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6384A8" w14:textId="77777777" w:rsidR="006C3C19" w:rsidRDefault="00000000" w:rsidP="006C3C19">
      <w:pPr>
        <w:jc w:val="center"/>
      </w:pPr>
      <w:proofErr w:type="spellStart"/>
      <w:r>
        <w:t>UrbanTracker</w:t>
      </w:r>
      <w:proofErr w:type="spellEnd"/>
      <w:r>
        <w:t xml:space="preserve"> </w:t>
      </w:r>
    </w:p>
    <w:p w14:paraId="7DD942F7" w14:textId="596D8A67" w:rsidR="006C3C19" w:rsidRDefault="00000000" w:rsidP="006C3C19">
      <w:pPr>
        <w:jc w:val="center"/>
      </w:pPr>
      <w:r>
        <w:t xml:space="preserve"> Sistema de </w:t>
      </w:r>
      <w:proofErr w:type="spellStart"/>
      <w:r>
        <w:t>Georreferenciación</w:t>
      </w:r>
      <w:proofErr w:type="spellEnd"/>
      <w:r>
        <w:t xml:space="preserve"> de </w:t>
      </w:r>
      <w:proofErr w:type="spellStart"/>
      <w:r>
        <w:t>rutas</w:t>
      </w:r>
      <w:proofErr w:type="spellEnd"/>
      <w:r>
        <w:t xml:space="preserve"> de </w:t>
      </w:r>
      <w:proofErr w:type="spellStart"/>
      <w:r>
        <w:t>transporte</w:t>
      </w:r>
      <w:proofErr w:type="spellEnd"/>
      <w:r>
        <w:t xml:space="preserve"> </w:t>
      </w:r>
      <w:proofErr w:type="spellStart"/>
      <w:r>
        <w:t>publico</w:t>
      </w:r>
      <w:proofErr w:type="spellEnd"/>
    </w:p>
    <w:p w14:paraId="0B8FB6A2" w14:textId="77777777" w:rsidR="006C3C19" w:rsidRDefault="006C3C19" w:rsidP="006C3C19">
      <w:pPr>
        <w:jc w:val="center"/>
      </w:pPr>
    </w:p>
    <w:p w14:paraId="6BE39FAB" w14:textId="77777777" w:rsidR="006C3C19" w:rsidRDefault="006C3C19" w:rsidP="006C3C19">
      <w:pPr>
        <w:jc w:val="center"/>
      </w:pPr>
    </w:p>
    <w:p w14:paraId="14729621" w14:textId="77777777" w:rsidR="006C3C19" w:rsidRDefault="006C3C19" w:rsidP="006C3C19">
      <w:pPr>
        <w:jc w:val="center"/>
      </w:pPr>
    </w:p>
    <w:p w14:paraId="55B77AD2" w14:textId="16715264" w:rsidR="006C3C19" w:rsidRDefault="00000000" w:rsidP="006C3C19">
      <w:pPr>
        <w:jc w:val="center"/>
      </w:pPr>
      <w:r>
        <w:br/>
        <w:t>Carlos Javier Rodriguez Manchola y Jesus Ariel González Bonilla</w:t>
      </w:r>
      <w:r>
        <w:br/>
        <w:t>Aprediz/</w:t>
      </w:r>
      <w:r w:rsidR="006C3C19">
        <w:t>Intructor</w:t>
      </w:r>
    </w:p>
    <w:p w14:paraId="599D3373" w14:textId="77777777" w:rsidR="006C3C19" w:rsidRDefault="006C3C19"/>
    <w:p w14:paraId="63C5B0C2" w14:textId="77777777" w:rsidR="006C3C19" w:rsidRDefault="006C3C19"/>
    <w:p w14:paraId="224DA04A" w14:textId="77777777" w:rsidR="006C3C19" w:rsidRDefault="006C3C19"/>
    <w:p w14:paraId="1B09A35C" w14:textId="77777777" w:rsidR="006C3C19" w:rsidRDefault="006C3C19"/>
    <w:p w14:paraId="5AA207BF" w14:textId="77777777" w:rsidR="006C3C19" w:rsidRDefault="006C3C19"/>
    <w:p w14:paraId="24987E8F" w14:textId="77777777" w:rsidR="006C3C19" w:rsidRDefault="006C3C19"/>
    <w:p w14:paraId="5F5736A6" w14:textId="77777777" w:rsidR="006C3C19" w:rsidRDefault="006C3C19"/>
    <w:p w14:paraId="1C695635" w14:textId="77777777" w:rsidR="006C3C19" w:rsidRDefault="006C3C19"/>
    <w:p w14:paraId="4101BCC9" w14:textId="77777777" w:rsidR="006C3C19" w:rsidRDefault="006C3C19"/>
    <w:p w14:paraId="6EFF31E5" w14:textId="77777777" w:rsidR="006C3C19" w:rsidRDefault="006C3C19"/>
    <w:p w14:paraId="1D082403" w14:textId="77777777" w:rsidR="006C3C19" w:rsidRDefault="006C3C19"/>
    <w:p w14:paraId="0D34F676" w14:textId="77777777" w:rsidR="006C3C19" w:rsidRDefault="006C3C19"/>
    <w:p w14:paraId="7C63C4CC" w14:textId="77777777" w:rsidR="006C3C19" w:rsidRDefault="006C3C19"/>
    <w:p w14:paraId="7106202D" w14:textId="7ECB9951" w:rsidR="006C3C19" w:rsidRDefault="00000000">
      <w:r>
        <w:br/>
        <w:t>Nota del Autor</w:t>
      </w:r>
      <w:r>
        <w:br/>
        <w:t>ORCID https://orcid.org/0009-0005-2035-6260. Correspondencia:</w:t>
      </w:r>
      <w:r>
        <w:br/>
        <w:t>cjrodriguez801@</w:t>
      </w:r>
      <w:proofErr w:type="gramStart"/>
      <w:r>
        <w:t>soy .</w:t>
      </w:r>
      <w:proofErr w:type="gramEnd"/>
      <w:r>
        <w:t>sena.edu.co</w:t>
      </w:r>
    </w:p>
    <w:p w14:paraId="5F5AEF4A" w14:textId="77777777" w:rsidR="006C3C19" w:rsidRDefault="006C3C19">
      <w:r>
        <w:br w:type="page"/>
      </w:r>
    </w:p>
    <w:p w14:paraId="51B9C42C" w14:textId="77777777" w:rsidR="00237D25" w:rsidRDefault="00237D25"/>
    <w:p w14:paraId="130D4B26" w14:textId="77777777" w:rsidR="00237D25" w:rsidRDefault="00000000">
      <w:pPr>
        <w:pStyle w:val="Ttulo1"/>
      </w:pPr>
      <w:r>
        <w:t>Resumen (Abstract)</w:t>
      </w:r>
    </w:p>
    <w:p w14:paraId="00089A65" w14:textId="77777777" w:rsidR="00237D25" w:rsidRDefault="00000000">
      <w:r>
        <w:t>Introducción: Se presenta UrbanT racker, un sistema de geolocalización en tiempo real</w:t>
      </w:r>
      <w:r>
        <w:br/>
        <w:t>diseñado para optimizar el transporte público urbano mediante el seguimiento continuo de</w:t>
      </w:r>
      <w:r>
        <w:br/>
        <w:t>autobuses y la gestión digital de rutas, vehículos y conductores. El proyecto surge ante la</w:t>
      </w:r>
      <w:r>
        <w:br/>
        <w:t>falta de información precisa para usuarios y administradores y la necesidad de soluciones</w:t>
      </w:r>
      <w:r>
        <w:br/>
        <w:t>asequibles adaptadas a contextos con recursos limitados (p. ej., ciudades intermedias). La</w:t>
      </w:r>
      <w:r>
        <w:br/>
        <w:t>validación inicial se realizó en Neiva (Colombia), pero la arquitectura propuesta es</w:t>
      </w:r>
      <w:r>
        <w:br/>
        <w:t xml:space="preserve">transferible </w:t>
      </w:r>
      <w:proofErr w:type="gramStart"/>
      <w:r>
        <w:t>a</w:t>
      </w:r>
      <w:proofErr w:type="gramEnd"/>
      <w:r>
        <w:t xml:space="preserve"> otras ciudades. La motivación se alinea con experiencias previas donde la</w:t>
      </w:r>
      <w:r>
        <w:br/>
        <w:t>información en vivo mejora la percepción de puntualidad y la toma de decisiones</w:t>
      </w:r>
      <w:r>
        <w:br/>
        <w:t>(“CITY-RUT A”, 2018; “STOPBUS”, 2016).</w:t>
      </w:r>
      <w:r>
        <w:br/>
        <w:t>Métodos: Se desarrolló una plataforma compuesta por: (i) una app móvil para</w:t>
      </w:r>
      <w:r>
        <w:br/>
        <w:t>conductores (GPS del smartphone), (ii) una web pública para usuarios y (iii) un panel web</w:t>
      </w:r>
      <w:r>
        <w:br/>
        <w:t>administrativo. El backend sigue una arquitectura hexagonal y modular con separación en</w:t>
      </w:r>
      <w:r>
        <w:br/>
        <w:t>domain, application e infrastructure: el modelo de dominio concentra las reglas del negocio;</w:t>
      </w:r>
      <w:r>
        <w:br/>
        <w:t>los servicios de aplicación orquestan los casos de uso mediante puertos/contratos; y los</w:t>
      </w:r>
      <w:r>
        <w:br/>
        <w:t>adaptadores de infraestructura exponen REST, manejan JP A/PostgreSQL, y conectan con</w:t>
      </w:r>
      <w:r>
        <w:br/>
        <w:t>mensajería en tiempo real. Los servicios REST están documentados con OpenAPI/Swagger</w:t>
      </w:r>
      <w:r>
        <w:br/>
        <w:t>(EasyRest, 2022), y PostgreSQL gestiona el almacenamiento relacional de rutas, vehículos,</w:t>
      </w:r>
      <w:r>
        <w:br/>
        <w:t>usuarios y recorridos. Para el tiempo real se usó un flujo en el que el móvil del conductor</w:t>
      </w:r>
      <w:r>
        <w:br/>
        <w:t>publica posiciones por MQTT hacia un broker; el backend recibe esos mensajes, los valida</w:t>
      </w:r>
      <w:r>
        <w:br/>
        <w:t>y guarda, y luego envía actualizaciones por W ebSockets a los clientes web (“SisMo”, 2016).</w:t>
      </w:r>
      <w:r>
        <w:br/>
        <w:t>La seguridad se maneja con JWT. En la interfaz, la visualización del movimiento en el</w:t>
      </w:r>
      <w:r>
        <w:br/>
        <w:t>mapa se implementó con Mapbox en modo 3D. Para pruebas, se ejecutó un piloto con 1</w:t>
      </w:r>
      <w:r>
        <w:br/>
        <w:t>ruta y 1 vehículo, simulando envíos periódicos de coordenadas cada 5 s desde el móvil y</w:t>
      </w:r>
      <w:r>
        <w:br/>
        <w:t>suscribiendo 5–10 clientes web a las actualizaciones en vivo.</w:t>
      </w:r>
      <w:r>
        <w:br/>
        <w:t>Resultados: UrbanT racker permite visualizar en el mapa (Mapbox 3D) la ubicación</w:t>
      </w:r>
      <w:r>
        <w:br/>
        <w:t>de los autobuses en servicio con una frecuencia de actualización de 5 segundos, superando</w:t>
      </w:r>
      <w:r>
        <w:br/>
        <w:t>un umbral mínimo de 10 s usado como referencia. La latencia medida entre el envío desde</w:t>
      </w:r>
      <w:r>
        <w:br/>
        <w:t>el móvil del conductor y la visualización en la web fue &lt;2 segundos bajo condiciones 4G</w:t>
      </w:r>
      <w:r>
        <w:br/>
        <w:t>normales. Se cubren las funcionalidades clave: consulta de rutas, vista de vehículos en</w:t>
      </w:r>
      <w:r>
        <w:br/>
        <w:t>tiempo real, inicio/cierre de recorrido por conductores y administración de rutas y flotas</w:t>
      </w:r>
      <w:r>
        <w:br/>
        <w:t>desde el panel. En la prueba con 5–10 suscriptores concurrentes, la solución mostró buen</w:t>
      </w:r>
      <w:r>
        <w:br/>
        <w:t>comportamiento, en línea con reportes previos del uso de MQTT en rastreo vehicular</w:t>
      </w:r>
      <w:r>
        <w:br/>
        <w:t>(“SisMo”, 2016).</w:t>
      </w:r>
      <w:r>
        <w:br/>
        <w:t>Discusión: La solución cumple lo esperado en el piloto y confirma que es viable</w:t>
      </w:r>
      <w:r>
        <w:br/>
        <w:t xml:space="preserve">brindar información actualizada a pasajeros y herramientas operativas </w:t>
      </w:r>
      <w:proofErr w:type="gramStart"/>
      <w:r>
        <w:t>a</w:t>
      </w:r>
      <w:proofErr w:type="gramEnd"/>
      <w:r>
        <w:t xml:space="preserve"> administradores</w:t>
      </w:r>
      <w:r>
        <w:br/>
        <w:t>con infraestructura asequible (smartphones + protocolos ligeros). La arquitectura</w:t>
      </w:r>
      <w:r>
        <w:br/>
        <w:t>hexagonal ayuda a separar la captura por MQTT y la difusión por W ebSockets,</w:t>
      </w:r>
      <w:r>
        <w:br/>
        <w:t>manteniendo responsabilidades claras y facilidades para escalar. Se discuten implicaciones</w:t>
      </w:r>
      <w:r>
        <w:br/>
      </w:r>
      <w:r>
        <w:lastRenderedPageBreak/>
        <w:t>de seguridad y privacidad (uso de JWT y manejo responsable de datos de ubicación) y la</w:t>
      </w:r>
      <w:r>
        <w:br/>
        <w:t>compatibilidad con arquitecturas híbridas si crece el histórico de eventos (“Aspectos de</w:t>
      </w:r>
      <w:r>
        <w:br/>
        <w:t>ingeniería…”, 2022). La experiencia del usuario fue positiva: el mapa 3D facilita entender</w:t>
      </w:r>
      <w:r>
        <w:br/>
        <w:t>dónde está el bus y el panel simplifica tareas de gestión.</w:t>
      </w:r>
      <w:r>
        <w:br/>
        <w:t>Conclusiones: UrbanT racker evidencia que es factible mejorar la experiencia del</w:t>
      </w:r>
      <w:r>
        <w:br/>
        <w:t xml:space="preserve">transporte público local mediante geolocalización en tiempo real con </w:t>
      </w:r>
      <w:proofErr w:type="gramStart"/>
      <w:r>
        <w:t>un stack</w:t>
      </w:r>
      <w:proofErr w:type="gramEnd"/>
      <w:r>
        <w:t xml:space="preserve"> accesible.</w:t>
      </w:r>
      <w:r>
        <w:br/>
        <w:t>Los resultados sugieren impacto potencial en la reducción de tiempos de espera y en la</w:t>
      </w:r>
      <w:r>
        <w:br/>
        <w:t>eficiencia operativa. T rabajos futuros incluyen integrar más fuentes de datos en tiempo real,</w:t>
      </w:r>
      <w:r>
        <w:br/>
        <w:t>refinar la interfaz y ampliar las evaluaciones de usabilidad a mayor escala, manteniendo la</w:t>
      </w:r>
      <w:r>
        <w:br/>
      </w:r>
      <w:proofErr w:type="spellStart"/>
      <w:r>
        <w:t>portabilidad</w:t>
      </w:r>
      <w:proofErr w:type="spellEnd"/>
      <w:r>
        <w:t xml:space="preserve"> del </w:t>
      </w:r>
      <w:proofErr w:type="spellStart"/>
      <w:r>
        <w:t>enfoque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ciudades</w:t>
      </w:r>
      <w:proofErr w:type="spellEnd"/>
      <w:r>
        <w:t>.</w:t>
      </w:r>
    </w:p>
    <w:p w14:paraId="571AB034" w14:textId="576628FE" w:rsidR="0094465F" w:rsidRDefault="0094465F">
      <w:proofErr w:type="spellStart"/>
      <w:r w:rsidRPr="0094465F">
        <w:t>Figura</w:t>
      </w:r>
      <w:proofErr w:type="spellEnd"/>
      <w:r w:rsidRPr="0094465F">
        <w:t xml:space="preserve"> 1. </w:t>
      </w:r>
      <w:proofErr w:type="spellStart"/>
      <w:r w:rsidRPr="0094465F">
        <w:t>Problema</w:t>
      </w:r>
      <w:proofErr w:type="spellEnd"/>
      <w:r w:rsidRPr="0094465F">
        <w:t xml:space="preserve"> y </w:t>
      </w:r>
      <w:proofErr w:type="spellStart"/>
      <w:r w:rsidRPr="0094465F">
        <w:t>propuesta</w:t>
      </w:r>
      <w:proofErr w:type="spellEnd"/>
      <w:r w:rsidRPr="0094465F">
        <w:t xml:space="preserve"> de </w:t>
      </w:r>
      <w:proofErr w:type="spellStart"/>
      <w:r w:rsidRPr="0094465F">
        <w:t>solución</w:t>
      </w:r>
      <w:proofErr w:type="spellEnd"/>
      <w:r w:rsidRPr="0094465F">
        <w:t>.</w:t>
      </w:r>
    </w:p>
    <w:p w14:paraId="329092A2" w14:textId="6F560FB7" w:rsidR="0094465F" w:rsidRDefault="0094465F" w:rsidP="0094465F">
      <w:pPr>
        <w:jc w:val="center"/>
      </w:pPr>
      <w:r>
        <w:rPr>
          <w:noProof/>
        </w:rPr>
        <w:drawing>
          <wp:inline distT="0" distB="0" distL="0" distR="0" wp14:anchorId="53A5C887" wp14:editId="1A0AD65C">
            <wp:extent cx="3626327" cy="2811145"/>
            <wp:effectExtent l="0" t="0" r="0" b="8255"/>
            <wp:docPr id="434024477" name="Imagen 2" descr="Imagen que contien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024477" name="Imagen 2" descr="Imagen que contiene 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816" r="127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26327" cy="2811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90D91D" w14:textId="06F8BEC6" w:rsidR="0094465F" w:rsidRDefault="0094465F" w:rsidP="0094465F">
      <w:pPr>
        <w:jc w:val="center"/>
      </w:pPr>
      <w:r w:rsidRPr="0094465F">
        <w:t xml:space="preserve">Esta </w:t>
      </w:r>
      <w:proofErr w:type="spellStart"/>
      <w:r w:rsidRPr="0094465F">
        <w:t>figura</w:t>
      </w:r>
      <w:proofErr w:type="spellEnd"/>
      <w:r w:rsidRPr="0094465F">
        <w:t xml:space="preserve"> </w:t>
      </w:r>
      <w:proofErr w:type="spellStart"/>
      <w:r w:rsidRPr="0094465F">
        <w:t>refuerza</w:t>
      </w:r>
      <w:proofErr w:type="spellEnd"/>
      <w:r w:rsidRPr="0094465F">
        <w:t xml:space="preserve"> la </w:t>
      </w:r>
      <w:proofErr w:type="spellStart"/>
      <w:r w:rsidRPr="0094465F">
        <w:rPr>
          <w:i/>
          <w:iCs/>
        </w:rPr>
        <w:t>motivación</w:t>
      </w:r>
      <w:proofErr w:type="spellEnd"/>
      <w:r w:rsidRPr="0094465F">
        <w:rPr>
          <w:i/>
          <w:iCs/>
        </w:rPr>
        <w:t xml:space="preserve"> y </w:t>
      </w:r>
      <w:proofErr w:type="spellStart"/>
      <w:r w:rsidRPr="0094465F">
        <w:rPr>
          <w:i/>
          <w:iCs/>
        </w:rPr>
        <w:t>justificación</w:t>
      </w:r>
      <w:proofErr w:type="spellEnd"/>
      <w:r w:rsidRPr="0094465F">
        <w:rPr>
          <w:i/>
          <w:iCs/>
        </w:rPr>
        <w:t xml:space="preserve"> del </w:t>
      </w:r>
      <w:proofErr w:type="spellStart"/>
      <w:r w:rsidRPr="0094465F">
        <w:rPr>
          <w:i/>
          <w:iCs/>
        </w:rPr>
        <w:t>proyecto</w:t>
      </w:r>
      <w:proofErr w:type="spellEnd"/>
      <w:r w:rsidRPr="0094465F">
        <w:t xml:space="preserve"> (</w:t>
      </w:r>
      <w:proofErr w:type="spellStart"/>
      <w:r w:rsidRPr="0094465F">
        <w:t>por</w:t>
      </w:r>
      <w:proofErr w:type="spellEnd"/>
      <w:r w:rsidRPr="0094465F">
        <w:t xml:space="preserve"> </w:t>
      </w:r>
      <w:proofErr w:type="spellStart"/>
      <w:r w:rsidRPr="0094465F">
        <w:t>qué</w:t>
      </w:r>
      <w:proofErr w:type="spellEnd"/>
      <w:r w:rsidRPr="0094465F">
        <w:t xml:space="preserve"> </w:t>
      </w:r>
      <w:proofErr w:type="spellStart"/>
      <w:r w:rsidRPr="0094465F">
        <w:t>existe</w:t>
      </w:r>
      <w:proofErr w:type="spellEnd"/>
      <w:r w:rsidRPr="0094465F">
        <w:t xml:space="preserve"> </w:t>
      </w:r>
      <w:proofErr w:type="spellStart"/>
      <w:r w:rsidRPr="0094465F">
        <w:t>UrbanTracker</w:t>
      </w:r>
      <w:proofErr w:type="spellEnd"/>
      <w:r w:rsidRPr="0094465F">
        <w:t>).</w:t>
      </w:r>
    </w:p>
    <w:p w14:paraId="6517C0E6" w14:textId="77777777" w:rsidR="00237D25" w:rsidRDefault="00000000">
      <w:pPr>
        <w:pStyle w:val="Ttulo1"/>
      </w:pPr>
      <w:r>
        <w:t>Palabras clave</w:t>
      </w:r>
    </w:p>
    <w:p w14:paraId="5B5017D6" w14:textId="77777777" w:rsidR="00237D25" w:rsidRDefault="00000000">
      <w:r>
        <w:t>geolocalización, transporte público, Spring Boot, React Native,</w:t>
      </w:r>
      <w:r>
        <w:br/>
        <w:t>MQTT, W ebSockets, JWT</w:t>
      </w:r>
      <w:r>
        <w:br/>
        <w:t>UrbanTracker - Sistema de Georreferenciación de rutas de transporte publico</w:t>
      </w:r>
    </w:p>
    <w:p w14:paraId="2AAF63E1" w14:textId="77777777" w:rsidR="00237D25" w:rsidRDefault="00000000">
      <w:pPr>
        <w:pStyle w:val="Ttulo1"/>
      </w:pPr>
      <w:r>
        <w:t>Introducción</w:t>
      </w:r>
    </w:p>
    <w:p w14:paraId="2597813C" w14:textId="7FD29A88" w:rsidR="00237D25" w:rsidRDefault="00000000">
      <w:r>
        <w:t xml:space="preserve">Se </w:t>
      </w:r>
      <w:proofErr w:type="spellStart"/>
      <w:r>
        <w:t>presenta</w:t>
      </w:r>
      <w:proofErr w:type="spellEnd"/>
      <w:r>
        <w:t xml:space="preserve"> </w:t>
      </w:r>
      <w:proofErr w:type="spellStart"/>
      <w:r>
        <w:t>UrbanT</w:t>
      </w:r>
      <w:proofErr w:type="spellEnd"/>
      <w:r>
        <w:t xml:space="preserve"> racker, un sistema de geolocalización en tiempo real</w:t>
      </w:r>
      <w:r>
        <w:br/>
        <w:t>diseñado para optimizar el transporte público urbano mediante el seguimiento continuo de</w:t>
      </w:r>
      <w:r>
        <w:br/>
        <w:t>autobuses y la gestión digital de rutas, vehículos y conductores. El proyecto surge ante la</w:t>
      </w:r>
      <w:r>
        <w:br/>
        <w:t>falta de información precisa para usuarios y administradores y la necesidad de soluciones</w:t>
      </w:r>
      <w:r>
        <w:br/>
      </w:r>
      <w:r>
        <w:lastRenderedPageBreak/>
        <w:t>asequibles adaptadas a contextos con recursos limitados (p. ej., ciudades intermedias). La</w:t>
      </w:r>
      <w:r>
        <w:br/>
        <w:t>validación inicial se realizó en Neiva (Colombia), pero la arquitectura propuesta es</w:t>
      </w:r>
      <w:r>
        <w:br/>
        <w:t xml:space="preserve">transferible </w:t>
      </w:r>
      <w:proofErr w:type="gramStart"/>
      <w:r>
        <w:t>a</w:t>
      </w:r>
      <w:proofErr w:type="gramEnd"/>
      <w:r>
        <w:t xml:space="preserve"> otras ciudades. La motivación se alinea con experiencias previas donde la</w:t>
      </w:r>
      <w:r>
        <w:br/>
        <w:t>información en vivo mejora la percepción de puntualidad y la toma de decisiones</w:t>
      </w:r>
      <w:r>
        <w:br/>
        <w:t>(“CITY-RUT A”, 2018; “STOPBUS”, 2016).</w:t>
      </w:r>
      <w:r>
        <w:br/>
        <w:t>Métodos: Se desarrolló una plataforma compuesta por: (i) una app móvil para</w:t>
      </w:r>
      <w:r>
        <w:br/>
        <w:t>conductores (GPS del smartphone), (ii) una web pública para usuarios y (iii) un panel web</w:t>
      </w:r>
      <w:r>
        <w:br/>
        <w:t>administrativo. El backend sigue una arquitectura hexagonal y modular con separación en</w:t>
      </w:r>
      <w:r>
        <w:br/>
        <w:t>domain, application e infrastructure: el modelo de dominio concentra las reglas del negocio;</w:t>
      </w:r>
      <w:r>
        <w:br/>
        <w:t>los servicios de aplicación orquestan los casos de uso mediante puertos/contratos; y los</w:t>
      </w:r>
      <w:r>
        <w:br/>
        <w:t>adaptadores de infraestructura exponen REST, manejan JP A/PostgreSQL, y conectan con</w:t>
      </w:r>
      <w:r>
        <w:br/>
        <w:t>mensajería en tiempo real. Los servicios REST están documentados con OpenAPI/Swagger</w:t>
      </w:r>
      <w:r>
        <w:br/>
        <w:t>(EasyRest, 2022), y PostgreSQL gestiona el almacenamiento relacional de rutas, vehículos,</w:t>
      </w:r>
      <w:r>
        <w:br/>
        <w:t>usuarios y recorridos. Para el tiempo real se usó un flujo en el que el móvil del conductor</w:t>
      </w:r>
      <w:r>
        <w:br/>
        <w:t>publica posiciones por MQTT hacia un broker; el backend recibe esos mensajes, los valida</w:t>
      </w:r>
      <w:r>
        <w:br/>
        <w:t>y guarda, y luego envía actualizaciones por W ebSockets a los clientes web (“SisMo”, 2016).</w:t>
      </w:r>
      <w:r>
        <w:br/>
        <w:t>La seguridad se maneja con JWT. En la interfaz, la visualización del movimiento en el</w:t>
      </w:r>
      <w:r>
        <w:br/>
        <w:t>mapa se implementó con Mapbox en modo 3D. Para pruebas, se ejecutó un piloto con 1</w:t>
      </w:r>
      <w:r>
        <w:br/>
        <w:t>ruta y 1 vehículo, simulando envíos periódicos de coordenadas cada 5 s desde el móvil y</w:t>
      </w:r>
      <w:r>
        <w:br/>
        <w:t>suscribiendo 5–10 clientes web a las actualizaciones en vivo.</w:t>
      </w:r>
      <w:r>
        <w:br/>
        <w:t>Resultados: UrbanT racker permite visualizar en el mapa (Mapbox 3D) la ubicación</w:t>
      </w:r>
      <w:r>
        <w:br/>
        <w:t>de los autobuses en servicio con una frecuencia de actualización de 5 segundos, superando</w:t>
      </w:r>
      <w:r>
        <w:br/>
        <w:t>un umbral mínimo de 10 s usado como referencia. La latencia medida entre el envío desde</w:t>
      </w:r>
      <w:r>
        <w:br/>
        <w:t>el móvil del conductor y la visualización en la web fue &lt;2 segundos bajo condiciones 4G</w:t>
      </w:r>
      <w:r>
        <w:br/>
        <w:t>normales. Se cubren las funcionalidades clave: consulta de rutas, vista de vehículos en</w:t>
      </w:r>
      <w:r>
        <w:br/>
        <w:t>tiempo real, inicio/cierre de recorrido por conductores y administración de rutas y flotas</w:t>
      </w:r>
      <w:r>
        <w:br/>
        <w:t>desde el panel. En la prueba con 5–10 suscriptores concurrentes, la solución mostró buen</w:t>
      </w:r>
      <w:r>
        <w:br/>
        <w:t>comportamiento, en línea con reportes previos del uso de MQTT en rastreo vehicular</w:t>
      </w:r>
      <w:r>
        <w:br/>
        <w:t>(“SisMo”, 2016).</w:t>
      </w:r>
      <w:r>
        <w:br/>
        <w:t>Discusión: La solución cumple lo esperado en el piloto y confirma que es viable</w:t>
      </w:r>
      <w:r>
        <w:br/>
        <w:t xml:space="preserve">brindar información actualizada a pasajeros y herramientas operativas </w:t>
      </w:r>
      <w:proofErr w:type="gramStart"/>
      <w:r>
        <w:t>a</w:t>
      </w:r>
      <w:proofErr w:type="gramEnd"/>
      <w:r>
        <w:t xml:space="preserve"> administradores</w:t>
      </w:r>
      <w:r>
        <w:br/>
        <w:t>con infraestructura asequible (smartphones + protocolos ligeros). La arquitectura</w:t>
      </w:r>
      <w:r>
        <w:br/>
        <w:t>hexagonal ayuda a separar la captura por MQTT y la difusión por W ebSockets,</w:t>
      </w:r>
      <w:r>
        <w:br/>
        <w:t>manteniendo responsabilidades claras y facilidades para escalar. Se discuten implicaciones</w:t>
      </w:r>
      <w:r>
        <w:br/>
        <w:t>de seguridad y privacidad (uso de JWT y manejo responsable de datos de ubicación) y la</w:t>
      </w:r>
      <w:r>
        <w:br/>
        <w:t>compatibilidad con arquitecturas híbridas si crece el histórico de eventos (“Aspectos de</w:t>
      </w:r>
      <w:r>
        <w:br/>
        <w:t>ingeniería…”, 2022). La experiencia del usuario fue positiva: el mapa 3D facilita entender</w:t>
      </w:r>
      <w:r>
        <w:br/>
        <w:t>dónde está el bus y el panel simplifica tareas de gestión.</w:t>
      </w:r>
      <w:r>
        <w:br/>
        <w:t>Conclusiones: UrbanT racker evidencia que es factible mejorar la experiencia del</w:t>
      </w:r>
      <w:r>
        <w:br/>
        <w:t xml:space="preserve">transporte público local mediante geolocalización en tiempo real con </w:t>
      </w:r>
      <w:proofErr w:type="gramStart"/>
      <w:r>
        <w:t>un stack</w:t>
      </w:r>
      <w:proofErr w:type="gramEnd"/>
      <w:r>
        <w:t xml:space="preserve"> accesible.</w:t>
      </w:r>
      <w:r>
        <w:br/>
        <w:t>Los resultados sugieren impacto potencial en la reducción de tiempos de espera y en la</w:t>
      </w:r>
      <w:r>
        <w:br/>
        <w:t>eficiencia operativa. T rabajos futuros incluyen integrar más fuentes de datos en tiempo real,</w:t>
      </w:r>
      <w:r>
        <w:br/>
      </w:r>
      <w:r>
        <w:lastRenderedPageBreak/>
        <w:t>refinar la interfaz y ampliar las evaluaciones de usabilidad a mayor escala, manteniendo la</w:t>
      </w:r>
      <w:r>
        <w:br/>
        <w:t xml:space="preserve">portabilidad del enfoque </w:t>
      </w:r>
      <w:proofErr w:type="gramStart"/>
      <w:r>
        <w:t>a</w:t>
      </w:r>
      <w:proofErr w:type="gramEnd"/>
      <w:r>
        <w:t xml:space="preserve"> otras ciudades.</w:t>
      </w:r>
      <w:r>
        <w:br/>
        <w:t>Palabras Claves: geolocalización, transporte público, Spring Boot, React Native,</w:t>
      </w:r>
      <w:r>
        <w:br/>
        <w:t>MQTT, W ebSockets, JWT</w:t>
      </w:r>
      <w:r>
        <w:br/>
        <w:t>UrbanTracker - Sistema de Georreferenciación de rutas de transporte publico</w:t>
      </w:r>
      <w:r>
        <w:br/>
        <w:t>Introducción</w:t>
      </w:r>
      <w:r>
        <w:br/>
        <w:t>La falta de información en tiempo real sobre dónde va el bus sigue siendo un</w:t>
      </w:r>
      <w:r>
        <w:br/>
        <w:t>problema en muchas ciudades. La gente espera sin saber cuánto falta y los equipos de</w:t>
      </w:r>
      <w:r>
        <w:br/>
        <w:t>operación no siempre tienen una vista clara para reaccionar rápido. En otros sectores, como</w:t>
      </w:r>
      <w:r>
        <w:br/>
        <w:t>la movilidad y la logística, ya es común usar geolocalización en vivo para mejorar la</w:t>
      </w:r>
      <w:r>
        <w:br/>
        <w:t>experiencia y la operación, lo que muestra que estas ideas funcionan cuando se diseñan con</w:t>
      </w:r>
      <w:r>
        <w:br/>
        <w:t>eficiencia y pensando en el contexto.</w:t>
      </w:r>
      <w:r>
        <w:br/>
        <w:t>Antes de este proyecto no existía, a nivel local, una plataforma integrada que diera</w:t>
      </w:r>
      <w:r>
        <w:br/>
        <w:t>a la vez información en vivo para el pasajero y herramientas de gestión para la operación</w:t>
      </w:r>
      <w:r>
        <w:br/>
        <w:t>(rutas, vehículos y conductores) desde el mismo sistema. Con esa necesidad en mente nace</w:t>
      </w:r>
      <w:r>
        <w:br/>
        <w:t>UrbanT racker, pensado para ser asequible y replicable en ciudades con recursos limitados.</w:t>
      </w:r>
      <w:r>
        <w:br/>
        <w:t>UrbanT racker es un sistema web+móvil de geolocalización en tiempo real. Incluye</w:t>
      </w:r>
      <w:r>
        <w:br/>
        <w:t>una app móvil para conductores (usa el GPS del teléfono), una web pública para las</w:t>
      </w:r>
      <w:r>
        <w:br/>
        <w:t>personas usuarias y un panel web para administración. El backend está hecho en Spring</w:t>
      </w:r>
      <w:r>
        <w:br/>
        <w:t>Boot y usa una arquitectura hexagonal y modular (carpetas domain, application,</w:t>
      </w:r>
      <w:r>
        <w:br/>
        <w:t>infrastructure): el modelo de dominio concentra las reglas del negocio; los servicios de</w:t>
      </w:r>
      <w:r>
        <w:br/>
        <w:t>aplicación coordinan los casos de uso por medio de contratos; y los adaptadores exponen</w:t>
      </w:r>
      <w:r>
        <w:br/>
        <w:t>REST, se conectan a PostgreSQL/JP A y manejan la comunicación en tiempo real. En la</w:t>
      </w:r>
      <w:r>
        <w:br/>
        <w:t xml:space="preserve">interfaz, el mapa se implementó con Mapbox 3D, que ayuda </w:t>
      </w:r>
      <w:proofErr w:type="gramStart"/>
      <w:r>
        <w:t>a</w:t>
      </w:r>
      <w:proofErr w:type="gramEnd"/>
      <w:r>
        <w:t xml:space="preserve"> entender mejor el</w:t>
      </w:r>
      <w:r>
        <w:br/>
        <w:t>movimiento del bus.</w:t>
      </w:r>
      <w:r>
        <w:br/>
        <w:t>Para las actualizaciones en vivo usamos un flujo simple: el móvil del conductor</w:t>
      </w:r>
      <w:r>
        <w:br/>
        <w:t>publica posiciones por MQTT hacia un broker; el backend las recibe, las valida y las</w:t>
      </w:r>
      <w:r>
        <w:br/>
        <w:t>reenvía por W ebSockets a los clientes web «SisMo: Sistema de seguridad para</w:t>
      </w:r>
      <w:r>
        <w:br/>
        <w:t>motocicletas</w:t>
      </w:r>
      <w:proofErr w:type="gramStart"/>
      <w:r>
        <w:t>» ,</w:t>
      </w:r>
      <w:proofErr w:type="gramEnd"/>
      <w:r>
        <w:t xml:space="preserve"> </w:t>
      </w:r>
      <w:proofErr w:type="gramStart"/>
      <w:r>
        <w:t>2016 .</w:t>
      </w:r>
      <w:proofErr w:type="gramEnd"/>
      <w:r>
        <w:t xml:space="preserve"> Esto evita depender de consultas periódicas y hace que la</w:t>
      </w:r>
      <w:r>
        <w:br/>
        <w:t>actualización se sienta inmediata para el usuario. La literatura en transporte urbano</w:t>
      </w:r>
      <w:r>
        <w:br/>
        <w:t>respalda que mostrar la posición en vivo mejora la percepción de puntualidad y la</w:t>
      </w:r>
      <w:r>
        <w:br/>
        <w:t>experiencia de viaje cityruta</w:t>
      </w:r>
      <w:proofErr w:type="gramStart"/>
      <w:r>
        <w:t>2018 ;stopbus2016 .</w:t>
      </w:r>
      <w:proofErr w:type="gramEnd"/>
      <w:r>
        <w:br/>
        <w:t>En el diseño también cuidamos que la API esté bien documentada con</w:t>
      </w:r>
      <w:r>
        <w:br/>
        <w:t>OpenAPI/Swagger para integrar sin fricción «EasyRest: Generador automático de API</w:t>
      </w:r>
      <w:r>
        <w:br/>
        <w:t>REST basado en Spring F ramework y motor de plantillas Beetl</w:t>
      </w:r>
      <w:proofErr w:type="gramStart"/>
      <w:r>
        <w:t>» ,</w:t>
      </w:r>
      <w:proofErr w:type="gramEnd"/>
      <w:r>
        <w:t xml:space="preserve"> </w:t>
      </w:r>
      <w:proofErr w:type="gramStart"/>
      <w:r>
        <w:t>2022 .</w:t>
      </w:r>
      <w:proofErr w:type="gramEnd"/>
      <w:r>
        <w:t xml:space="preserve"> PostgreSQL cubre</w:t>
      </w:r>
      <w:r>
        <w:br/>
        <w:t>las entidades operativas (rutas, vehículos, conductores, recorridos) y deja abierta la puerta</w:t>
      </w:r>
      <w:r>
        <w:br/>
      </w:r>
      <w:proofErr w:type="gramStart"/>
      <w:r>
        <w:t>a</w:t>
      </w:r>
      <w:proofErr w:type="gramEnd"/>
      <w:r>
        <w:t xml:space="preserve"> esquemas híbridos si más adelante se decide guardar históricos de gran tamaño o hacer</w:t>
      </w:r>
      <w:r>
        <w:br/>
        <w:t>analítica de trayectorias «Aspectos de ingeniería de software, bases de datos relacionales y</w:t>
      </w:r>
      <w:r>
        <w:br/>
        <w:t>no relacionales y como servicios en la nube para el desarrollo de sistemas de software</w:t>
      </w:r>
      <w:r>
        <w:br/>
        <w:t>híbridos</w:t>
      </w:r>
      <w:proofErr w:type="gramStart"/>
      <w:r>
        <w:t>» ,</w:t>
      </w:r>
      <w:proofErr w:type="gramEnd"/>
      <w:r>
        <w:t xml:space="preserve"> </w:t>
      </w:r>
      <w:proofErr w:type="gramStart"/>
      <w:r>
        <w:t>2022 .</w:t>
      </w:r>
      <w:proofErr w:type="gramEnd"/>
      <w:r>
        <w:t xml:space="preserve"> En el móvil, elegimos React Native por experiencia del equipo; Flutter se</w:t>
      </w:r>
      <w:r>
        <w:br/>
        <w:t>considera una alternativa sólida si más adelante cambian las necesidades «Desarrollo</w:t>
      </w:r>
      <w:r>
        <w:br/>
        <w:t>híbrido con Flutter</w:t>
      </w:r>
      <w:proofErr w:type="gramStart"/>
      <w:r>
        <w:t>» ,</w:t>
      </w:r>
      <w:proofErr w:type="gramEnd"/>
      <w:r>
        <w:t xml:space="preserve"> </w:t>
      </w:r>
      <w:proofErr w:type="gramStart"/>
      <w:r>
        <w:t>2022 .</w:t>
      </w:r>
      <w:proofErr w:type="gramEnd"/>
      <w:r>
        <w:br/>
      </w:r>
      <w:r>
        <w:lastRenderedPageBreak/>
        <w:t>La validación inicial se hizo en Neiva (Colombia) con un piloto de 1 ruta y 1</w:t>
      </w:r>
      <w:r>
        <w:br/>
        <w:t>vehículo. Para probar el tiempo real se enviaron coordenadas cada 5 s desde el teléfono del</w:t>
      </w:r>
      <w:r>
        <w:br/>
        <w:t>conductor y se conectaron 5–10 clientes web para recibir las actualizaciones. Estos ensayos</w:t>
      </w:r>
      <w:r>
        <w:br/>
        <w:t xml:space="preserve">muestran que la propuesta es funcional y puede trasladarse </w:t>
      </w:r>
      <w:proofErr w:type="gramStart"/>
      <w:r>
        <w:t>a</w:t>
      </w:r>
      <w:proofErr w:type="gramEnd"/>
      <w:r>
        <w:t xml:space="preserve"> otras ciudades con</w:t>
      </w:r>
      <w:r>
        <w:br/>
        <w:t>condiciones similares.</w:t>
      </w:r>
      <w:r>
        <w:br/>
        <w:t>Aportes del trabajo. (i) una arquitectura hexagonal y modular fácil de mantener; (ii)</w:t>
      </w:r>
      <w:r>
        <w:br/>
        <w:t>un flujo de tiempo real eficiente basado en MQTT + W ebSockets; (iii) una API clara con</w:t>
      </w:r>
      <w:r>
        <w:br/>
        <w:t>OpenAPI; (iv) una web pública, un panel y una app de conductor que cubren usuario,</w:t>
      </w:r>
      <w:r>
        <w:br/>
        <w:t>operación y conductor en una sola plataforma; y (v) una implementación de bajo costo</w:t>
      </w:r>
      <w:r>
        <w:br/>
        <w:t>apoyada en smartphones y protocolos ligeros.</w:t>
      </w:r>
      <w:r>
        <w:br/>
        <w:t>Marco teórico y trabajos relacionados</w:t>
      </w:r>
      <w:r>
        <w:br/>
        <w:t>Transporte público y datos en vivo.</w:t>
      </w:r>
      <w:r>
        <w:br/>
        <w:t>Diversos proyectos muestran que publicar la posición del bus en tiempo real mejora</w:t>
      </w:r>
      <w:r>
        <w:br/>
        <w:t>la percepción del servicio y ayuda a planear mejor el viaje. En trabajos previos como</w:t>
      </w:r>
      <w:r>
        <w:br/>
        <w:t>CITY-RUT A y STOPBUS se reporta el valor de ofrecer al pasajero rutas y ubicaciones</w:t>
      </w:r>
      <w:r>
        <w:br/>
        <w:t>actualizadas en pantalla cityruta</w:t>
      </w:r>
      <w:proofErr w:type="gramStart"/>
      <w:r>
        <w:t>2018 ;stopbus2016 .</w:t>
      </w:r>
      <w:proofErr w:type="gramEnd"/>
      <w:r>
        <w:br/>
        <w:t>Mensajería ligera para tiempo real.</w:t>
      </w:r>
      <w:r>
        <w:br/>
        <w:t>En contextos móviles y de IoT, MQTT es muy usado porque los mensajes viajan</w:t>
      </w:r>
      <w:r>
        <w:br/>
        <w:t>con poca sobrecarga y se puede ajustar la calidad de servicio (QoS). En rastreo vehicular y</w:t>
      </w:r>
      <w:r>
        <w:br/>
        <w:t>seguridad se ha documentado su buen desempeño para enviar posiciones desde teléfonos o</w:t>
      </w:r>
      <w:r>
        <w:br/>
        <w:t>dispositivos embebidos, incluso con conectividad limitada «SisMo: Sistema de seguridad</w:t>
      </w:r>
      <w:r>
        <w:br/>
        <w:t>para motocicletas</w:t>
      </w:r>
      <w:proofErr w:type="gramStart"/>
      <w:r>
        <w:t>» ,</w:t>
      </w:r>
      <w:proofErr w:type="gramEnd"/>
      <w:r>
        <w:t xml:space="preserve"> </w:t>
      </w:r>
      <w:proofErr w:type="gramStart"/>
      <w:r>
        <w:t>2016 .</w:t>
      </w:r>
      <w:proofErr w:type="gramEnd"/>
      <w:r>
        <w:t xml:space="preserve"> Este tipo de mensajería encaja bien cuando se necesitan</w:t>
      </w:r>
      <w:r>
        <w:br/>
        <w:t>actualizaciones frecuentes de ubicación.</w:t>
      </w:r>
      <w:r>
        <w:br/>
        <w:t>APIs claras y mantenibilidad.</w:t>
      </w:r>
      <w:r>
        <w:br/>
        <w:t>Definir y documentar la API con OpenAPI/Swagger reduce malentendidos y acelera</w:t>
      </w:r>
      <w:r>
        <w:br/>
        <w:t>la integración entre equipos y clientes «EasyRest: Generador automático de API REST</w:t>
      </w:r>
      <w:r>
        <w:br/>
        <w:t>basado en Spring F ramework y motor de plantillas Beetl</w:t>
      </w:r>
      <w:proofErr w:type="gramStart"/>
      <w:r>
        <w:t>» ,</w:t>
      </w:r>
      <w:proofErr w:type="gramEnd"/>
      <w:r>
        <w:t xml:space="preserve"> </w:t>
      </w:r>
      <w:proofErr w:type="gramStart"/>
      <w:r>
        <w:t>2022 .</w:t>
      </w:r>
      <w:proofErr w:type="gramEnd"/>
      <w:r>
        <w:t xml:space="preserve"> Además, las publicaciones</w:t>
      </w:r>
      <w:r>
        <w:br/>
        <w:t xml:space="preserve">sobre programación orientada </w:t>
      </w:r>
      <w:proofErr w:type="gramStart"/>
      <w:r>
        <w:t>a</w:t>
      </w:r>
      <w:proofErr w:type="gramEnd"/>
      <w:r>
        <w:t xml:space="preserve"> objetos recomiendan separar responsabilidades, usar</w:t>
      </w:r>
      <w:r>
        <w:br/>
        <w:t>contratos claros y evitar dependencias innecesarias para sostener el proyecto en el tiempo</w:t>
      </w:r>
      <w:r>
        <w:br/>
        <w:t xml:space="preserve">«El papel de la programación orientada </w:t>
      </w:r>
      <w:proofErr w:type="gramStart"/>
      <w:r>
        <w:t>a</w:t>
      </w:r>
      <w:proofErr w:type="gramEnd"/>
      <w:r>
        <w:t xml:space="preserve"> objetos en el desarrollo de software sostenible y</w:t>
      </w:r>
      <w:r>
        <w:br/>
        <w:t>escalable</w:t>
      </w:r>
      <w:proofErr w:type="gramStart"/>
      <w:r>
        <w:t>» ,</w:t>
      </w:r>
      <w:proofErr w:type="gramEnd"/>
      <w:r>
        <w:t xml:space="preserve"> </w:t>
      </w:r>
      <w:proofErr w:type="gramStart"/>
      <w:r>
        <w:t>2023 .</w:t>
      </w:r>
      <w:proofErr w:type="gramEnd"/>
      <w:r>
        <w:t xml:space="preserve"> Esto se alinea con una arquitectura hexagonal y modular, donde:</w:t>
      </w:r>
      <w:r>
        <w:br/>
        <w:t>en la capa de dominio viven las reglas del negocio;</w:t>
      </w:r>
      <w:r>
        <w:br/>
        <w:t>en la capa de aplicación se agrupan las funciones que resuelven acciones del sistema</w:t>
      </w:r>
      <w:r>
        <w:br/>
        <w:t>(por ejemplo, iniciar un recorrido o procesar una posición);</w:t>
      </w:r>
      <w:r>
        <w:br/>
        <w:t>y en infraestructura están las piezas que hablan con el exterior: los endpoints REST,</w:t>
      </w:r>
      <w:r>
        <w:br/>
        <w:t>la conexión con PostgreSQL y la comunicación en tiempo real.</w:t>
      </w:r>
      <w:r>
        <w:br/>
        <w:t>Datos y crecimiento.</w:t>
      </w:r>
      <w:r>
        <w:br/>
        <w:t>Para este tipo de soluciones, PostgreSQL resulta suficiente para gestionar entidades</w:t>
      </w:r>
      <w:r>
        <w:br/>
        <w:t>operativas como rutas, vehículos, conductores y recorridos. Con un buen diseño de tablas e</w:t>
      </w:r>
      <w:r>
        <w:br/>
        <w:t xml:space="preserve">índices se obtiene un rendimiento adecuado sin recurrir </w:t>
      </w:r>
      <w:proofErr w:type="gramStart"/>
      <w:r>
        <w:t>a</w:t>
      </w:r>
      <w:proofErr w:type="gramEnd"/>
      <w:r>
        <w:t xml:space="preserve"> otras familias de bases de datos.</w:t>
      </w:r>
      <w:r>
        <w:br/>
        <w:t>Marco móvil y mapas.</w:t>
      </w:r>
      <w:r>
        <w:br/>
        <w:t>En el cliente móvil, la elección entre React Native y Flutter depende de la</w:t>
      </w:r>
      <w:r>
        <w:br/>
      </w:r>
      <w:r>
        <w:lastRenderedPageBreak/>
        <w:t>experiencia del equipo y del ecosistema de librerías; ambas opciones son viables para</w:t>
      </w:r>
      <w:r>
        <w:br/>
        <w:t>integrar mapas y geolocalización «Desarrollo híbrido con Flutter</w:t>
      </w:r>
      <w:proofErr w:type="gramStart"/>
      <w:r>
        <w:t>» ,</w:t>
      </w:r>
      <w:proofErr w:type="gramEnd"/>
      <w:r>
        <w:t xml:space="preserve"> </w:t>
      </w:r>
      <w:proofErr w:type="gramStart"/>
      <w:r>
        <w:t>2022 .</w:t>
      </w:r>
      <w:proofErr w:type="gramEnd"/>
      <w:r>
        <w:t xml:space="preserve"> Para la</w:t>
      </w:r>
      <w:r>
        <w:br/>
        <w:t>visualización, herramientas como Mapbox permiten mapas 3D y controles interactivos que</w:t>
      </w:r>
      <w:r>
        <w:br/>
        <w:t>mejoran la comprensión del movimiento del bus.</w:t>
      </w:r>
      <w:r>
        <w:br/>
        <w:t>Síntesis.</w:t>
      </w:r>
      <w:r>
        <w:br/>
        <w:t>Los trabajos revisados respaldan: (i) publicar datos en vivo para mejorar la</w:t>
      </w:r>
      <w:r>
        <w:br/>
        <w:t>experiencia del pasajero; (ii) usar MQTT u otros canales ligeros para reducir sobrecarga;</w:t>
      </w:r>
      <w:r>
        <w:br/>
        <w:t>(iii) documentar la API y mantener una arquitectura modular/hexagonal para facilitar</w:t>
      </w:r>
      <w:r>
        <w:br/>
        <w:t>cambios; y (iv) apoyarse en PostgreSQL para las entidades del sistema. El vacío común</w:t>
      </w:r>
      <w:r>
        <w:br/>
        <w:t>está en guías prácticas que unan todo esto en contextos locales y de bajo presupuesto.</w:t>
      </w:r>
      <w:r>
        <w:br/>
        <w:t>UrbanT racker aporta una receta concreta y validaciones iniciales en ese escenario.</w:t>
      </w:r>
    </w:p>
    <w:p w14:paraId="4045B41D" w14:textId="77777777" w:rsidR="00237D25" w:rsidRDefault="00000000">
      <w:pPr>
        <w:pStyle w:val="Ttulo1"/>
      </w:pPr>
      <w:r>
        <w:t>Métodos</w:t>
      </w:r>
    </w:p>
    <w:p w14:paraId="4EB58129" w14:textId="77777777" w:rsidR="0084690A" w:rsidRDefault="00000000" w:rsidP="007D6ECF">
      <w:proofErr w:type="spellStart"/>
      <w:r>
        <w:t>Proceso</w:t>
      </w:r>
      <w:proofErr w:type="spellEnd"/>
      <w:r>
        <w:t xml:space="preserve"> de </w:t>
      </w:r>
      <w:proofErr w:type="spellStart"/>
      <w:r>
        <w:t>desarrollo</w:t>
      </w:r>
      <w:proofErr w:type="spellEnd"/>
      <w:r>
        <w:br/>
      </w:r>
      <w:proofErr w:type="spellStart"/>
      <w:r>
        <w:t>Trabajamos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pasos cortos y en iteraciones. Primero definimos qué</w:t>
      </w:r>
      <w:r>
        <w:br/>
        <w:t>debía hacer el sistema (a partir del SRS). Después armamos la estructura y repartimos el</w:t>
      </w:r>
      <w:r>
        <w:br/>
        <w:t>trabajo por módulos. El orden fue:</w:t>
      </w:r>
      <w:r>
        <w:br/>
        <w:t xml:space="preserve">backend con servicios REST y la </w:t>
      </w:r>
      <w:proofErr w:type="spellStart"/>
      <w:r>
        <w:t>parte</w:t>
      </w:r>
      <w:proofErr w:type="spellEnd"/>
      <w:r>
        <w:t xml:space="preserve"> de </w:t>
      </w:r>
      <w:proofErr w:type="spellStart"/>
      <w:r>
        <w:t>tiempo</w:t>
      </w:r>
      <w:proofErr w:type="spellEnd"/>
      <w:r>
        <w:t xml:space="preserve"> real,</w:t>
      </w:r>
      <w:r w:rsidR="0084690A">
        <w:t xml:space="preserve"> </w:t>
      </w:r>
      <w:r>
        <w:t xml:space="preserve">app </w:t>
      </w:r>
      <w:proofErr w:type="spellStart"/>
      <w:r>
        <w:t>móvil</w:t>
      </w:r>
      <w:proofErr w:type="spellEnd"/>
      <w:r>
        <w:t xml:space="preserve"> del conductor,</w:t>
      </w:r>
      <w:r w:rsidR="0084690A">
        <w:t xml:space="preserve"> </w:t>
      </w:r>
      <w:r>
        <w:t xml:space="preserve">web </w:t>
      </w:r>
      <w:proofErr w:type="spellStart"/>
      <w:r>
        <w:t>pública</w:t>
      </w:r>
      <w:proofErr w:type="spellEnd"/>
      <w:r>
        <w:t xml:space="preserve"> para </w:t>
      </w:r>
      <w:proofErr w:type="spellStart"/>
      <w:r>
        <w:t>usuarios</w:t>
      </w:r>
      <w:proofErr w:type="spellEnd"/>
      <w:r>
        <w:t>,</w:t>
      </w:r>
      <w:r w:rsidR="0084690A">
        <w:t xml:space="preserve"> </w:t>
      </w:r>
      <w:r>
        <w:t xml:space="preserve">panel para </w:t>
      </w:r>
      <w:proofErr w:type="spellStart"/>
      <w:r>
        <w:t>administración</w:t>
      </w:r>
      <w:proofErr w:type="spellEnd"/>
      <w:r>
        <w:t>. Usamos GitHub para versionar el código y coordinarnos.</w:t>
      </w:r>
      <w:r>
        <w:br/>
        <w:t>En cada vuelta entregamos algo funcional y lo revisamos en equipo.</w:t>
      </w:r>
      <w:r>
        <w:br/>
        <w:t>Enfoque de validación</w:t>
      </w:r>
      <w:r>
        <w:br/>
        <w:t>Aplicamos una idea simple: planear → hacer → observar → ajustar. Nos enfocamos</w:t>
      </w:r>
      <w:r>
        <w:br/>
        <w:t>en que la actualización fuera rápida (alrededor de 5 s), que la latencia móvil→web fuera</w:t>
      </w:r>
      <w:r>
        <w:br/>
        <w:t>menor a 2 s, y que el mapa/panel se entendieran sin enredos. La primera validación fue en</w:t>
      </w:r>
      <w:r>
        <w:br/>
        <w:t>Neiva (Colombia) con 1 ruta y 1 vehículo.</w:t>
      </w:r>
      <w:r>
        <w:br/>
        <w:t xml:space="preserve">Arquitectura y módulos </w:t>
      </w:r>
      <w:r>
        <w:br/>
        <w:t>El backend está organizado en tres partes:</w:t>
      </w:r>
      <w:r>
        <w:br/>
        <w:t>dominio: donde viven las reglas del negocio (rutas, vehículos, etc.),</w:t>
      </w:r>
      <w:r>
        <w:br/>
        <w:t>aplicación: donde ponemos las funciones que se encargan de cada acción (por</w:t>
      </w:r>
      <w:r>
        <w:br/>
        <w:t>ejemplo, iniciar un recorrido o procesar una ubicación),</w:t>
      </w:r>
      <w:r>
        <w:br/>
        <w:t xml:space="preserve">infraestructura: donde conectamos con el </w:t>
      </w:r>
      <w:proofErr w:type="spellStart"/>
      <w:r>
        <w:t>mundo</w:t>
      </w:r>
      <w:proofErr w:type="spellEnd"/>
      <w:r>
        <w:t xml:space="preserve"> exterior: endpoints </w:t>
      </w:r>
      <w:proofErr w:type="spellStart"/>
      <w:r>
        <w:t>REST,PostgreSQL</w:t>
      </w:r>
      <w:proofErr w:type="spellEnd"/>
      <w:r>
        <w:t xml:space="preserve"> y la</w:t>
      </w:r>
      <w:r w:rsidR="0084690A">
        <w:t xml:space="preserve"> </w:t>
      </w:r>
      <w:proofErr w:type="spellStart"/>
      <w:r>
        <w:t>comunicación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real.</w:t>
      </w:r>
      <w:r>
        <w:br/>
        <w:t>Para las actualizaciones en vivo usamos un flujo muy directo: el teléfono del</w:t>
      </w:r>
      <w:r>
        <w:br/>
        <w:t>conductor envía su ubicación por MQTT a un broker; el backend la recibe, la revisa y la</w:t>
      </w:r>
      <w:r>
        <w:br/>
        <w:t>reenvía por W ebSockets a la web «SisMo: Sistema de seguridad para motocicletas» , 2016 .</w:t>
      </w:r>
    </w:p>
    <w:p w14:paraId="7E8CA986" w14:textId="20CA6AF2" w:rsidR="0084690A" w:rsidRDefault="0084690A" w:rsidP="007D6ECF">
      <w:proofErr w:type="spellStart"/>
      <w:r w:rsidRPr="0084690A">
        <w:t>Figura</w:t>
      </w:r>
      <w:proofErr w:type="spellEnd"/>
      <w:r w:rsidRPr="0084690A">
        <w:t xml:space="preserve"> 2. </w:t>
      </w:r>
      <w:proofErr w:type="spellStart"/>
      <w:r w:rsidRPr="0084690A">
        <w:t>Arquitectura</w:t>
      </w:r>
      <w:proofErr w:type="spellEnd"/>
      <w:r w:rsidRPr="0084690A">
        <w:t xml:space="preserve"> general de </w:t>
      </w:r>
      <w:proofErr w:type="spellStart"/>
      <w:r w:rsidRPr="0084690A">
        <w:t>comunicación</w:t>
      </w:r>
      <w:proofErr w:type="spellEnd"/>
      <w:r w:rsidRPr="0084690A">
        <w:t>.</w:t>
      </w:r>
    </w:p>
    <w:p w14:paraId="47690A3E" w14:textId="77777777" w:rsidR="00812953" w:rsidRDefault="0084690A" w:rsidP="00812953">
      <w:pPr>
        <w:jc w:val="center"/>
      </w:pPr>
      <w:r>
        <w:rPr>
          <w:noProof/>
        </w:rPr>
        <w:lastRenderedPageBreak/>
        <w:drawing>
          <wp:inline distT="0" distB="0" distL="0" distR="0" wp14:anchorId="51DB266E" wp14:editId="5F5E22E6">
            <wp:extent cx="3162300" cy="2432685"/>
            <wp:effectExtent l="0" t="0" r="0" b="5715"/>
            <wp:docPr id="1194890305" name="Imagen 5" descr="Diagra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890305" name="Imagen 5" descr="Diagrama&#10;&#10;El contenido generado por IA puede ser incorrecto.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588" r="220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2432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1B83CB" w14:textId="4F1AFE98" w:rsidR="00237D25" w:rsidRDefault="0084690A" w:rsidP="00812953">
      <w:r>
        <w:br/>
        <w:t xml:space="preserve">La API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documentada</w:t>
      </w:r>
      <w:proofErr w:type="spellEnd"/>
      <w:r>
        <w:t xml:space="preserve"> con </w:t>
      </w:r>
      <w:proofErr w:type="spellStart"/>
      <w:r>
        <w:t>OpenAPI</w:t>
      </w:r>
      <w:proofErr w:type="spellEnd"/>
      <w:r>
        <w:t>/Swagger para probar e integrar sin enredos</w:t>
      </w:r>
      <w:r>
        <w:br/>
        <w:t>«EasyRest: Generador automático de API REST basado en Spring F ramework y motor de</w:t>
      </w:r>
      <w:r>
        <w:br/>
        <w:t>plantillas Beetl</w:t>
      </w:r>
      <w:proofErr w:type="gramStart"/>
      <w:r>
        <w:t>» ,</w:t>
      </w:r>
      <w:proofErr w:type="gramEnd"/>
      <w:r>
        <w:t xml:space="preserve"> </w:t>
      </w:r>
      <w:proofErr w:type="gramStart"/>
      <w:r>
        <w:t>2022 .</w:t>
      </w:r>
      <w:proofErr w:type="gramEnd"/>
      <w:r>
        <w:t xml:space="preserve"> En la web, el mapa está </w:t>
      </w:r>
      <w:proofErr w:type="spellStart"/>
      <w:r>
        <w:t>hecho</w:t>
      </w:r>
      <w:proofErr w:type="spellEnd"/>
      <w:r>
        <w:t xml:space="preserve"> con </w:t>
      </w:r>
      <w:proofErr w:type="spellStart"/>
      <w:r>
        <w:t>Mapbox</w:t>
      </w:r>
      <w:proofErr w:type="spellEnd"/>
      <w:r>
        <w:t xml:space="preserve"> 3D.Datos e </w:t>
      </w:r>
      <w:proofErr w:type="spellStart"/>
      <w:r>
        <w:t>instrumentos</w:t>
      </w:r>
      <w:proofErr w:type="spellEnd"/>
      <w:r>
        <w:br/>
        <w:t>Durante el desarrollo guardamos issues, pull requests y comentarios del equipo.</w:t>
      </w:r>
      <w:r>
        <w:br/>
        <w:t>Además, usamos scripts sencillos para generar rutas de prueba (coordenadas) y así verificar</w:t>
      </w:r>
      <w:r>
        <w:br/>
        <w:t>el movimiento en el mapa.</w:t>
      </w:r>
      <w:r>
        <w:br/>
      </w:r>
      <w:proofErr w:type="spellStart"/>
      <w:r>
        <w:t>Pruebas</w:t>
      </w:r>
      <w:proofErr w:type="spellEnd"/>
      <w:r>
        <w:t xml:space="preserve"> y </w:t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aceptación</w:t>
      </w:r>
      <w:proofErr w:type="spellEnd"/>
      <w:r>
        <w:br/>
      </w:r>
      <w:proofErr w:type="spellStart"/>
      <w:r>
        <w:t>Funcionales</w:t>
      </w:r>
      <w:proofErr w:type="spellEnd"/>
      <w:r>
        <w:t xml:space="preserve">: </w:t>
      </w:r>
      <w:proofErr w:type="spellStart"/>
      <w:r>
        <w:t>ingreso</w:t>
      </w:r>
      <w:proofErr w:type="spellEnd"/>
      <w:r>
        <w:t xml:space="preserve"> del conductor, elegir ruta, iniciar/cerrar recorrido, consultar</w:t>
      </w:r>
      <w:r>
        <w:br/>
        <w:t>rutas en la web y usar el panel (crear/editar rutas, vehículos y conductores).</w:t>
      </w:r>
      <w:r>
        <w:br/>
        <w:t>Tiempo real: envíos cada 5 s desde el móvil y recepción en la web; latencia medida</w:t>
      </w:r>
      <w:r>
        <w:br/>
        <w:t>&lt;2 s en 4G normal.</w:t>
      </w:r>
      <w:r>
        <w:br/>
        <w:t>Estabilidad: cortes y reconexiones de red; el móvil intenta de nuevo sin que el</w:t>
      </w:r>
      <w:r>
        <w:br/>
        <w:t>usuario haga nada.</w:t>
      </w:r>
      <w:r>
        <w:br/>
        <w:t>Criterios de aceptación: actualización 10 s, latencia &lt;2 s, mapa fluido y 5–10</w:t>
      </w:r>
      <w:r>
        <w:br/>
        <w:t xml:space="preserve">usuarios conectados a la vez sin </w:t>
      </w:r>
      <w:proofErr w:type="spellStart"/>
      <w:r>
        <w:t>problemas.Estos</w:t>
      </w:r>
      <w:proofErr w:type="spellEnd"/>
      <w:r>
        <w:t xml:space="preserve"> puntos coinciden con trabajos que </w:t>
      </w:r>
      <w:proofErr w:type="spellStart"/>
      <w:r>
        <w:t>recomiendan</w:t>
      </w:r>
      <w:proofErr w:type="spellEnd"/>
      <w:r>
        <w:t xml:space="preserve"> </w:t>
      </w:r>
      <w:proofErr w:type="spellStart"/>
      <w:r>
        <w:t>mensajería</w:t>
      </w:r>
      <w:proofErr w:type="spellEnd"/>
      <w:r>
        <w:t xml:space="preserve"> </w:t>
      </w:r>
      <w:proofErr w:type="spellStart"/>
      <w:r>
        <w:t>ligera</w:t>
      </w:r>
      <w:proofErr w:type="spellEnd"/>
      <w:r>
        <w:t xml:space="preserve"> para</w:t>
      </w:r>
      <w:r w:rsidR="00812953">
        <w:t xml:space="preserve"> </w:t>
      </w:r>
      <w:proofErr w:type="spellStart"/>
      <w:r>
        <w:t>ubicación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vivo y APIs </w:t>
      </w:r>
      <w:proofErr w:type="spellStart"/>
      <w:r>
        <w:t>claras</w:t>
      </w:r>
      <w:proofErr w:type="spellEnd"/>
      <w:r>
        <w:t xml:space="preserve"> para evitar malentendidos cityruta2018 ;stopbus2016 ;</w:t>
      </w:r>
      <w:r>
        <w:br/>
        <w:t>«SisMo: Sistema de seguridad para motocicletas» , 2016 ; «EasyRest: Generador automático</w:t>
      </w:r>
      <w:r>
        <w:br/>
        <w:t>de API REST basado en Spring F ramework y motor de plantillas Beetl» , 2022 .</w:t>
      </w:r>
      <w:r>
        <w:br/>
        <w:t>Alcances y límites</w:t>
      </w:r>
      <w:r>
        <w:br/>
        <w:t>Lo probado fue un piloto (1 ruta/1 vehículo) y 5–10 clientes web.</w:t>
      </w:r>
      <w:r>
        <w:br/>
        <w:t>Los resultados dependen de la calidad de la red y de dónde se despliegue el backend.</w:t>
      </w:r>
      <w:r>
        <w:br/>
        <w:t>Las métricas usadas (frecuencia y latencia) reflejan lo que la gente siente al usar la</w:t>
      </w:r>
      <w:r>
        <w:br/>
        <w:t>app.</w:t>
      </w:r>
      <w:r>
        <w:br/>
        <w:t>Para cuidar la validez, dejamos criterios claros antes de probar, registramos</w:t>
      </w:r>
      <w:r>
        <w:br/>
        <w:t>decisiones y usamos JWT para proteger el acceso.</w:t>
      </w:r>
      <w:r>
        <w:br/>
        <w:t>Implementación</w:t>
      </w:r>
      <w:r>
        <w:br/>
      </w:r>
      <w:r>
        <w:lastRenderedPageBreak/>
        <w:t>Diseño del sistema</w:t>
      </w:r>
      <w:r>
        <w:br/>
        <w:t xml:space="preserve">UrbanT racker está dividido en frontend y backend. 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lado</w:t>
      </w:r>
      <w:proofErr w:type="spellEnd"/>
      <w:r>
        <w:t xml:space="preserve"> de </w:t>
      </w:r>
      <w:proofErr w:type="spellStart"/>
      <w:r>
        <w:t>usuario</w:t>
      </w:r>
      <w:proofErr w:type="spellEnd"/>
      <w:r>
        <w:t xml:space="preserve"> hay </w:t>
      </w:r>
      <w:proofErr w:type="spellStart"/>
      <w:r>
        <w:t>tres</w:t>
      </w:r>
      <w:proofErr w:type="spellEnd"/>
      <w:r>
        <w:br/>
      </w:r>
      <w:proofErr w:type="spellStart"/>
      <w:r>
        <w:t>piezas</w:t>
      </w:r>
      <w:proofErr w:type="spellEnd"/>
      <w:r>
        <w:t>:</w:t>
      </w:r>
      <w:r>
        <w:br/>
        <w:t xml:space="preserve">Web </w:t>
      </w:r>
      <w:proofErr w:type="spellStart"/>
      <w:r>
        <w:t>pública</w:t>
      </w:r>
      <w:proofErr w:type="spellEnd"/>
      <w:r>
        <w:t xml:space="preserve"> para </w:t>
      </w:r>
      <w:proofErr w:type="spellStart"/>
      <w:r>
        <w:t>consultar</w:t>
      </w:r>
      <w:proofErr w:type="spellEnd"/>
      <w:r>
        <w:t xml:space="preserve"> </w:t>
      </w:r>
      <w:proofErr w:type="spellStart"/>
      <w:r>
        <w:t>rutas</w:t>
      </w:r>
      <w:proofErr w:type="spellEnd"/>
      <w:r>
        <w:t xml:space="preserve"> y </w:t>
      </w:r>
      <w:proofErr w:type="spellStart"/>
      <w:r>
        <w:t>ver</w:t>
      </w:r>
      <w:proofErr w:type="spellEnd"/>
      <w:r>
        <w:t xml:space="preserve"> los buses en el mapa.</w:t>
      </w:r>
      <w:r>
        <w:br/>
        <w:t>App móvil del conductor (React Native) que toma el GPS del teléfono.</w:t>
      </w:r>
      <w:r>
        <w:br/>
        <w:t>Panel web para administración de rutas, vehículos y conductores.</w:t>
      </w:r>
      <w:r>
        <w:br/>
        <w:t>El backend está hecho en Spring Boot y expone servicios REST. La API está</w:t>
      </w:r>
      <w:r>
        <w:br/>
        <w:t>documentada con OpenAPI/Swagger para facilitar pruebas e integración «EasyRest:</w:t>
      </w:r>
      <w:r>
        <w:br/>
        <w:t>Generador automático de API REST basado en Spring F ramework y motor de plantillas</w:t>
      </w:r>
      <w:r>
        <w:br/>
        <w:t>Beetl» , 2022 .</w:t>
      </w:r>
      <w:r>
        <w:br/>
        <w:t>Arquitectura del backend (hexagonal y modular)</w:t>
      </w:r>
      <w:r>
        <w:br/>
        <w:t>El backend sigue una arquitectura hexagonal organizada por módulos.</w:t>
      </w:r>
      <w:r>
        <w:br/>
        <w:t>domain: reglas del negocio (rutas, vehículos, conductores, recorridos).</w:t>
      </w:r>
      <w:r>
        <w:br/>
        <w:t>application: funciones que se encargan de cada acción del sistema (por ejemplo,</w:t>
      </w:r>
      <w:r>
        <w:br/>
        <w:t>iniciar un recorrido o procesar una ubicación recibida).</w:t>
      </w:r>
      <w:r>
        <w:br/>
        <w:t>infrastructure: adaptadores que publican REST, hablan con PostgreSQL/JP A y</w:t>
      </w:r>
      <w:r>
        <w:br/>
        <w:t>gestionan la comunicación en tiempo real.</w:t>
      </w:r>
      <w:r>
        <w:br/>
        <w:t>Esta separación ayuda a mantener el código claro y fácil de extender (POO y</w:t>
      </w:r>
      <w:r>
        <w:br/>
        <w:t>separación de responsabilidades) «El papel de la programación orientada a objetos en el</w:t>
      </w:r>
      <w:r>
        <w:br/>
        <w:t>desarrollo de software sostenible y escalable» , 2023 .</w:t>
      </w:r>
      <w:r>
        <w:br/>
        <w:t>Aplicaciones de usuario</w:t>
      </w:r>
      <w:r>
        <w:br/>
        <w:t xml:space="preserve">W eb pública (React/Next.js): muestra rutas y </w:t>
      </w:r>
      <w:proofErr w:type="spellStart"/>
      <w:r>
        <w:t>los</w:t>
      </w:r>
      <w:proofErr w:type="spellEnd"/>
      <w:r>
        <w:t xml:space="preserve"> buses </w:t>
      </w:r>
      <w:proofErr w:type="spellStart"/>
      <w:r>
        <w:t>moviéndose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mapa</w:t>
      </w:r>
      <w:proofErr w:type="spellEnd"/>
      <w:r>
        <w:t>, y</w:t>
      </w:r>
      <w:r w:rsidR="007D6ECF"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filtros</w:t>
      </w:r>
      <w:proofErr w:type="spellEnd"/>
      <w:r w:rsidR="007D6ECF">
        <w:t xml:space="preserve"> </w:t>
      </w:r>
      <w:proofErr w:type="spellStart"/>
      <w:r>
        <w:t>básicos</w:t>
      </w:r>
      <w:proofErr w:type="spellEnd"/>
      <w:r>
        <w:t>.</w:t>
      </w:r>
      <w:r>
        <w:br/>
        <w:t>Panel administrativo (React/Next.js): alta/edición de rutas, vehículos y</w:t>
      </w:r>
      <w:r>
        <w:br/>
        <w:t>conductores, con una vista general de la flota.</w:t>
      </w:r>
      <w:r>
        <w:br/>
        <w:t>App del conductor (React Native): pide permisos de ubicación, permite</w:t>
      </w:r>
      <w:r>
        <w:br/>
      </w:r>
      <w:proofErr w:type="spellStart"/>
      <w:r>
        <w:t>iniciar</w:t>
      </w:r>
      <w:proofErr w:type="spellEnd"/>
      <w:r>
        <w:t>/</w:t>
      </w:r>
      <w:proofErr w:type="spellStart"/>
      <w:r>
        <w:t>cerrar</w:t>
      </w:r>
      <w:proofErr w:type="spellEnd"/>
      <w:r>
        <w:t xml:space="preserve"> </w:t>
      </w:r>
      <w:proofErr w:type="spellStart"/>
      <w:r>
        <w:t>recorrido</w:t>
      </w:r>
      <w:proofErr w:type="spellEnd"/>
      <w:r>
        <w:t xml:space="preserve"> y </w:t>
      </w:r>
      <w:proofErr w:type="spellStart"/>
      <w:r>
        <w:t>envía</w:t>
      </w:r>
      <w:proofErr w:type="spellEnd"/>
      <w:r>
        <w:t xml:space="preserve"> </w:t>
      </w:r>
      <w:proofErr w:type="spellStart"/>
      <w:r>
        <w:t>periódicamente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ubicación.Comunicación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</w:t>
      </w:r>
      <w:r>
        <w:br/>
        <w:t>El tiempo real funciona con un flujo simple:</w:t>
      </w:r>
      <w:r>
        <w:br/>
        <w:t>El teléfono del conductor envía su posición por MQTT a un broker.</w:t>
      </w:r>
      <w:r>
        <w:br/>
        <w:t>El backend recibe esos mensajes, los revisa y los reenvía por W ebSockets a los</w:t>
      </w:r>
      <w:r>
        <w:br/>
        <w:t>clientes de la web «SisMo: Sistema de seguridad para motocicletas» , 2016 .</w:t>
      </w:r>
      <w:r>
        <w:br/>
        <w:t>Este enfoque reduce esperas para el usuario y evita depender de consultas</w:t>
      </w:r>
      <w:r>
        <w:br/>
        <w:t>periódicas. La utilidad de mostrar posiciones en vivo está documentada en trabajos previos</w:t>
      </w:r>
      <w:r>
        <w:br/>
        <w:t>cityruta</w:t>
      </w:r>
      <w:proofErr w:type="gramStart"/>
      <w:r>
        <w:t>2018 ;stopbus2016 .Base</w:t>
      </w:r>
      <w:proofErr w:type="gramEnd"/>
      <w:r>
        <w:t xml:space="preserve"> de </w:t>
      </w:r>
      <w:proofErr w:type="spellStart"/>
      <w:r>
        <w:t>datos</w:t>
      </w:r>
      <w:proofErr w:type="spellEnd"/>
      <w:r w:rsidR="007D6ECF">
        <w:t xml:space="preserve"> </w:t>
      </w:r>
      <w:r>
        <w:t xml:space="preserve">Se </w:t>
      </w:r>
      <w:proofErr w:type="spellStart"/>
      <w:r>
        <w:t>usa</w:t>
      </w:r>
      <w:proofErr w:type="spellEnd"/>
      <w:r>
        <w:t xml:space="preserve"> PostgreSQL para las </w:t>
      </w:r>
      <w:proofErr w:type="spellStart"/>
      <w:r>
        <w:t>entidades</w:t>
      </w:r>
      <w:proofErr w:type="spellEnd"/>
      <w:r>
        <w:t xml:space="preserve"> </w:t>
      </w:r>
      <w:proofErr w:type="spellStart"/>
      <w:r>
        <w:t>operativas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(</w:t>
      </w:r>
      <w:proofErr w:type="spellStart"/>
      <w:r>
        <w:t>rutas</w:t>
      </w:r>
      <w:proofErr w:type="spellEnd"/>
      <w:r>
        <w:t xml:space="preserve">, </w:t>
      </w:r>
      <w:proofErr w:type="spellStart"/>
      <w:proofErr w:type="gramStart"/>
      <w:r>
        <w:t>vehículos,conductores</w:t>
      </w:r>
      <w:proofErr w:type="spellEnd"/>
      <w:proofErr w:type="gramEnd"/>
      <w:r>
        <w:t xml:space="preserve">, </w:t>
      </w:r>
      <w:proofErr w:type="spellStart"/>
      <w:r>
        <w:t>asignaciones</w:t>
      </w:r>
      <w:proofErr w:type="spellEnd"/>
      <w:r>
        <w:t>/</w:t>
      </w:r>
      <w:proofErr w:type="spellStart"/>
      <w:r>
        <w:t>recorridos</w:t>
      </w:r>
      <w:proofErr w:type="spellEnd"/>
      <w:r>
        <w:t xml:space="preserve">). No se </w:t>
      </w:r>
      <w:proofErr w:type="spellStart"/>
      <w:r>
        <w:t>guardan</w:t>
      </w:r>
      <w:proofErr w:type="spellEnd"/>
      <w:r>
        <w:t xml:space="preserve"> </w:t>
      </w:r>
      <w:proofErr w:type="spellStart"/>
      <w:r>
        <w:t>trazas</w:t>
      </w:r>
      <w:proofErr w:type="spellEnd"/>
      <w:r>
        <w:t xml:space="preserve"> de </w:t>
      </w:r>
      <w:proofErr w:type="spellStart"/>
      <w:r>
        <w:t>posición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etapa</w:t>
      </w:r>
      <w:proofErr w:type="spellEnd"/>
      <w:r>
        <w:t>.</w:t>
      </w:r>
      <w:r w:rsidR="007D6ECF">
        <w:t xml:space="preserve"> </w:t>
      </w:r>
      <w:proofErr w:type="spellStart"/>
      <w:r>
        <w:t>Seguridad</w:t>
      </w:r>
      <w:proofErr w:type="spellEnd"/>
      <w:r>
        <w:t xml:space="preserve"> y control de </w:t>
      </w:r>
      <w:proofErr w:type="spellStart"/>
      <w:r>
        <w:t>acceso</w:t>
      </w:r>
      <w:proofErr w:type="spellEnd"/>
      <w:r w:rsidR="007D6ECF">
        <w:t xml:space="preserve"> </w:t>
      </w:r>
      <w:r>
        <w:t xml:space="preserve">El </w:t>
      </w:r>
      <w:proofErr w:type="spellStart"/>
      <w:r>
        <w:t>acceso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operaciones</w:t>
      </w:r>
      <w:proofErr w:type="spellEnd"/>
      <w:r>
        <w:t xml:space="preserve"> de conductor y administración se protege con JWT. </w:t>
      </w:r>
      <w:proofErr w:type="spellStart"/>
      <w:r>
        <w:t>Losroles</w:t>
      </w:r>
      <w:proofErr w:type="spellEnd"/>
      <w:r>
        <w:t xml:space="preserve"> </w:t>
      </w:r>
      <w:proofErr w:type="spellStart"/>
      <w:r>
        <w:t>limitan</w:t>
      </w:r>
      <w:proofErr w:type="spellEnd"/>
      <w:r>
        <w:t xml:space="preserve"> lo </w:t>
      </w:r>
      <w:proofErr w:type="spellStart"/>
      <w:r>
        <w:t>que</w:t>
      </w:r>
      <w:proofErr w:type="spellEnd"/>
      <w:r>
        <w:t xml:space="preserve"> cada perfil puede hacer desde la web o </w:t>
      </w:r>
      <w:proofErr w:type="spellStart"/>
      <w:r>
        <w:t>el</w:t>
      </w:r>
      <w:proofErr w:type="spellEnd"/>
      <w:r>
        <w:t xml:space="preserve"> </w:t>
      </w:r>
      <w:proofErr w:type="spellStart"/>
      <w:proofErr w:type="gramStart"/>
      <w:r>
        <w:t>panel.Integración</w:t>
      </w:r>
      <w:proofErr w:type="spellEnd"/>
      <w:proofErr w:type="gramEnd"/>
      <w:r>
        <w:t xml:space="preserve"> de </w:t>
      </w:r>
      <w:proofErr w:type="spellStart"/>
      <w:r>
        <w:t>mapas</w:t>
      </w:r>
      <w:proofErr w:type="spellEnd"/>
      <w:r w:rsidR="007D6ECF">
        <w:t xml:space="preserve"> </w:t>
      </w:r>
      <w:r>
        <w:t xml:space="preserve">Para la </w:t>
      </w:r>
      <w:proofErr w:type="spellStart"/>
      <w:r>
        <w:t>visualización</w:t>
      </w:r>
      <w:proofErr w:type="spellEnd"/>
      <w:r>
        <w:t xml:space="preserve"> se integra </w:t>
      </w:r>
      <w:proofErr w:type="spellStart"/>
      <w:r>
        <w:t>Mapbox</w:t>
      </w:r>
      <w:proofErr w:type="spellEnd"/>
      <w:r>
        <w:t xml:space="preserve"> en modo 3D en la web. Esto </w:t>
      </w:r>
      <w:proofErr w:type="spellStart"/>
      <w:r>
        <w:t>ayuda</w:t>
      </w:r>
      <w:proofErr w:type="spellEnd"/>
      <w:r>
        <w:t xml:space="preserve"> </w:t>
      </w:r>
      <w:proofErr w:type="spellStart"/>
      <w:r>
        <w:t>aentender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movimiento</w:t>
      </w:r>
      <w:proofErr w:type="spellEnd"/>
      <w:r>
        <w:t xml:space="preserve"> de cada bus sobre su ruta y </w:t>
      </w:r>
      <w:proofErr w:type="spellStart"/>
      <w:r>
        <w:t>mejora</w:t>
      </w:r>
      <w:proofErr w:type="spellEnd"/>
      <w:r>
        <w:t xml:space="preserve"> la </w:t>
      </w:r>
      <w:proofErr w:type="spellStart"/>
      <w:r>
        <w:t>experiencia</w:t>
      </w:r>
      <w:proofErr w:type="spellEnd"/>
      <w:r>
        <w:t xml:space="preserve"> de </w:t>
      </w:r>
      <w:proofErr w:type="spellStart"/>
      <w:r>
        <w:t>quien</w:t>
      </w:r>
      <w:proofErr w:type="spellEnd"/>
      <w:r w:rsidR="007D6ECF">
        <w:t xml:space="preserve"> </w:t>
      </w:r>
      <w:r>
        <w:t>consulta.</w:t>
      </w:r>
    </w:p>
    <w:p w14:paraId="339BD29F" w14:textId="77777777" w:rsidR="00237D25" w:rsidRDefault="00000000">
      <w:pPr>
        <w:pStyle w:val="Ttulo1"/>
      </w:pPr>
      <w:r>
        <w:lastRenderedPageBreak/>
        <w:t>Resultados</w:t>
      </w:r>
    </w:p>
    <w:p w14:paraId="7BEBE95C" w14:textId="5DC57306" w:rsidR="00237D25" w:rsidRDefault="00000000">
      <w:proofErr w:type="spellStart"/>
      <w:r>
        <w:t>UrbanT</w:t>
      </w:r>
      <w:proofErr w:type="spellEnd"/>
      <w:r>
        <w:t xml:space="preserve"> racker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visualizar</w:t>
      </w:r>
      <w:proofErr w:type="spellEnd"/>
      <w:r>
        <w:t xml:space="preserve"> en el mapa (Mapbox 3D) la ubicación</w:t>
      </w:r>
      <w:r>
        <w:br/>
        <w:t>de los autobuses en servicio con una frecuencia de actualización de 5 segundos, superando</w:t>
      </w:r>
      <w:r>
        <w:br/>
        <w:t>un umbral mínimo de 10 s usado como referencia. La latencia medida entre el envío desde</w:t>
      </w:r>
      <w:r>
        <w:br/>
        <w:t>el móvil del conductor y la visualización en la web fue &lt;2 segundos bajo condiciones 4G</w:t>
      </w:r>
      <w:r>
        <w:br/>
        <w:t>normales. Se cubren las funcionalidades clave: consulta de rutas, vista de vehículos en</w:t>
      </w:r>
      <w:r>
        <w:br/>
        <w:t>tiempo real, inicio/cierre de recorrido por conductores y administración de rutas y flotas</w:t>
      </w:r>
      <w:r>
        <w:br/>
        <w:t>desde el panel. En la prueba con 5–10 suscriptores concurrentes, la solución mostró buen</w:t>
      </w:r>
      <w:r>
        <w:br/>
        <w:t>comportamiento, en línea con reportes previos del uso de MQTT en rastreo vehicular</w:t>
      </w:r>
      <w:r>
        <w:br/>
        <w:t>(“SisMo”, 2016).</w:t>
      </w:r>
    </w:p>
    <w:p w14:paraId="24647931" w14:textId="77777777" w:rsidR="00237D25" w:rsidRDefault="00000000">
      <w:pPr>
        <w:pStyle w:val="Ttulo1"/>
      </w:pPr>
      <w:r>
        <w:t>Discusión</w:t>
      </w:r>
    </w:p>
    <w:p w14:paraId="3D8A0F90" w14:textId="2E29C917" w:rsidR="00237D25" w:rsidRDefault="00000000">
      <w:r>
        <w:t xml:space="preserve">La </w:t>
      </w:r>
      <w:proofErr w:type="spellStart"/>
      <w:r>
        <w:t>solución</w:t>
      </w:r>
      <w:proofErr w:type="spellEnd"/>
      <w:r>
        <w:t xml:space="preserve"> </w:t>
      </w:r>
      <w:proofErr w:type="spellStart"/>
      <w:r>
        <w:t>cumple</w:t>
      </w:r>
      <w:proofErr w:type="spellEnd"/>
      <w:r>
        <w:t xml:space="preserve"> lo </w:t>
      </w:r>
      <w:proofErr w:type="spellStart"/>
      <w:r>
        <w:t>esperado</w:t>
      </w:r>
      <w:proofErr w:type="spellEnd"/>
      <w:r>
        <w:t xml:space="preserve"> en el piloto y confirma que es viable</w:t>
      </w:r>
      <w:r>
        <w:br/>
        <w:t xml:space="preserve">brindar información actualizada a pasajeros y herramientas operativas </w:t>
      </w:r>
      <w:proofErr w:type="gramStart"/>
      <w:r>
        <w:t>a</w:t>
      </w:r>
      <w:proofErr w:type="gramEnd"/>
      <w:r>
        <w:t xml:space="preserve"> administradores</w:t>
      </w:r>
      <w:r>
        <w:br/>
        <w:t>con infraestructura asequible (smartphones + protocolos ligeros). La arquitectura</w:t>
      </w:r>
      <w:r>
        <w:br/>
        <w:t>hexagonal ayuda a separar la captura por MQTT y la difusión por W ebSockets,</w:t>
      </w:r>
      <w:r>
        <w:br/>
        <w:t>manteniendo responsabilidades claras y facilidades para escalar. Se discuten implicaciones</w:t>
      </w:r>
      <w:r>
        <w:br/>
        <w:t>de seguridad y privacidad (uso de JWT y manejo responsable de datos de ubicación) y la</w:t>
      </w:r>
      <w:r>
        <w:br/>
        <w:t>compatibilidad con arquitecturas híbridas si crece el histórico de eventos (“Aspectos de</w:t>
      </w:r>
      <w:r>
        <w:br/>
        <w:t>ingeniería…”, 2022). La experiencia del usuario fue positiva: el mapa 3D facilita entender</w:t>
      </w:r>
      <w:r>
        <w:br/>
        <w:t>dónde está el bus y el panel simplifica tareas de gestión.</w:t>
      </w:r>
    </w:p>
    <w:p w14:paraId="7483DB14" w14:textId="77777777" w:rsidR="00237D25" w:rsidRDefault="00000000">
      <w:pPr>
        <w:pStyle w:val="Ttulo1"/>
      </w:pPr>
      <w:r>
        <w:t>Conclusiones</w:t>
      </w:r>
    </w:p>
    <w:p w14:paraId="01789152" w14:textId="69C3C51C" w:rsidR="00237D25" w:rsidRDefault="00000000">
      <w:proofErr w:type="spellStart"/>
      <w:r>
        <w:t>UrbanT</w:t>
      </w:r>
      <w:proofErr w:type="spellEnd"/>
      <w:r>
        <w:t xml:space="preserve"> racker </w:t>
      </w:r>
      <w:proofErr w:type="spellStart"/>
      <w:r>
        <w:t>evidencia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es factible mejorar la experiencia del</w:t>
      </w:r>
      <w:r>
        <w:br/>
        <w:t xml:space="preserve">transporte público local mediante geolocalización en tiempo real con </w:t>
      </w:r>
      <w:proofErr w:type="gramStart"/>
      <w:r>
        <w:t>un stack</w:t>
      </w:r>
      <w:proofErr w:type="gramEnd"/>
      <w:r>
        <w:t xml:space="preserve"> accesible.</w:t>
      </w:r>
      <w:r>
        <w:br/>
        <w:t>Los resultados sugieren impacto potencial en la reducción de tiempos de espera y en la</w:t>
      </w:r>
      <w:r>
        <w:br/>
        <w:t>eficiencia operativa. T rabajos futuros incluyen integrar más fuentes de datos en tiempo real,</w:t>
      </w:r>
      <w:r>
        <w:br/>
        <w:t>refinar la interfaz y ampliar las evaluaciones de usabilidad a mayor escala, manteniendo la</w:t>
      </w:r>
      <w:r>
        <w:br/>
        <w:t>portabilidad del enfoque a otras ciudades.</w:t>
      </w:r>
      <w:r>
        <w:br/>
        <w:t>Palabras Claves: geolocalización, transporte público, Spring Boot, React Native,</w:t>
      </w:r>
      <w:r>
        <w:br/>
        <w:t>MQTT, W ebSockets, JWT</w:t>
      </w:r>
      <w:r>
        <w:br/>
        <w:t>UrbanTracker - Sistema de Georreferenciación de rutas de transporte publico</w:t>
      </w:r>
      <w:r>
        <w:br/>
        <w:t>Introducción</w:t>
      </w:r>
      <w:r>
        <w:br/>
        <w:t>La falta de información en tiempo real sobre dónde va el bus sigue siendo un</w:t>
      </w:r>
      <w:r>
        <w:br/>
        <w:t>problema en muchas ciudades. La gente espera sin saber cuánto falta y los equipos de</w:t>
      </w:r>
      <w:r>
        <w:br/>
        <w:t>operación no siempre tienen una vista clara para reaccionar rápido. En otros sectores, como</w:t>
      </w:r>
      <w:r>
        <w:br/>
        <w:t>la movilidad y la logística, ya es común usar geolocalización en vivo para mejorar la</w:t>
      </w:r>
      <w:r>
        <w:br/>
        <w:t>experiencia y la operación, lo que muestra que estas ideas funcionan cuando se diseñan con</w:t>
      </w:r>
      <w:r>
        <w:br/>
        <w:t>eficiencia y pensando en el contexto.</w:t>
      </w:r>
      <w:r>
        <w:br/>
        <w:t>Antes de este proyecto no existía, a nivel local, una plataforma integrada que diera</w:t>
      </w:r>
      <w:r>
        <w:br/>
      </w:r>
      <w:r>
        <w:lastRenderedPageBreak/>
        <w:t>a la vez información en vivo para el pasajero y herramientas de gestión para la operación</w:t>
      </w:r>
      <w:r>
        <w:br/>
        <w:t>(rutas, vehículos y conductores) desde el mismo sistema. Con esa necesidad en mente nace</w:t>
      </w:r>
      <w:r>
        <w:br/>
        <w:t>UrbanT racker, pensado para ser asequible y replicable en ciudades con recursos limitados.</w:t>
      </w:r>
      <w:r>
        <w:br/>
        <w:t>UrbanT racker es un sistema web+móvil de geolocalización en tiempo real. Incluye</w:t>
      </w:r>
      <w:r>
        <w:br/>
        <w:t>una app móvil para conductores (usa el GPS del teléfono), una web pública para las</w:t>
      </w:r>
      <w:r>
        <w:br/>
        <w:t>personas usuarias y un panel web para administración. El backend está hecho en Spring</w:t>
      </w:r>
      <w:r>
        <w:br/>
        <w:t>Boot y usa una arquitectura hexagonal y modular (carpetas domain, application,</w:t>
      </w:r>
      <w:r>
        <w:br/>
        <w:t>infrastructure): el modelo de dominio concentra las reglas del negocio; los servicios de</w:t>
      </w:r>
      <w:r>
        <w:br/>
        <w:t>aplicación coordinan los casos de uso por medio de contratos; y los adaptadores exponen</w:t>
      </w:r>
      <w:r>
        <w:br/>
        <w:t>REST, se conectan a PostgreSQL/JP A y manejan la comunicación en tiempo real. En la</w:t>
      </w:r>
      <w:r>
        <w:br/>
        <w:t xml:space="preserve">interfaz, el mapa se implementó con Mapbox 3D, que ayuda </w:t>
      </w:r>
      <w:proofErr w:type="gramStart"/>
      <w:r>
        <w:t>a</w:t>
      </w:r>
      <w:proofErr w:type="gramEnd"/>
      <w:r>
        <w:t xml:space="preserve"> entender mejor el</w:t>
      </w:r>
      <w:r>
        <w:br/>
        <w:t>movimiento del bus.</w:t>
      </w:r>
      <w:r>
        <w:br/>
        <w:t>Para las actualizaciones en vivo usamos un flujo simple: el móvil del conductor</w:t>
      </w:r>
      <w:r>
        <w:br/>
        <w:t>publica posiciones por MQTT hacia un broker; el backend las recibe, las valida y las</w:t>
      </w:r>
      <w:r>
        <w:br/>
        <w:t>reenvía por W ebSockets a los clientes web «SisMo: Sistema de seguridad para</w:t>
      </w:r>
      <w:r>
        <w:br/>
        <w:t>motocicletas</w:t>
      </w:r>
      <w:proofErr w:type="gramStart"/>
      <w:r>
        <w:t>» ,</w:t>
      </w:r>
      <w:proofErr w:type="gramEnd"/>
      <w:r>
        <w:t xml:space="preserve"> </w:t>
      </w:r>
      <w:proofErr w:type="gramStart"/>
      <w:r>
        <w:t>2016 .</w:t>
      </w:r>
      <w:proofErr w:type="gramEnd"/>
      <w:r>
        <w:t xml:space="preserve"> Esto evita depender de consultas periódicas y hace que la</w:t>
      </w:r>
      <w:r>
        <w:br/>
        <w:t xml:space="preserve">actualización se sienta inmediata para el usuario. La </w:t>
      </w:r>
      <w:proofErr w:type="spellStart"/>
      <w:r>
        <w:t>literatura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transporte</w:t>
      </w:r>
      <w:proofErr w:type="spellEnd"/>
      <w:r>
        <w:t xml:space="preserve"> </w:t>
      </w:r>
      <w:proofErr w:type="spellStart"/>
      <w:r>
        <w:t>urbano</w:t>
      </w:r>
      <w:proofErr w:type="spellEnd"/>
      <w:r>
        <w:br/>
      </w:r>
      <w:proofErr w:type="spellStart"/>
      <w:r>
        <w:t>respalda</w:t>
      </w:r>
      <w:proofErr w:type="spellEnd"/>
      <w:r>
        <w:t xml:space="preserve"> </w:t>
      </w:r>
      <w:proofErr w:type="spellStart"/>
      <w:r>
        <w:t>que</w:t>
      </w:r>
      <w:proofErr w:type="spellEnd"/>
      <w:r>
        <w:t xml:space="preserve"> </w:t>
      </w:r>
      <w:proofErr w:type="spellStart"/>
      <w:r>
        <w:t>mostrar</w:t>
      </w:r>
      <w:proofErr w:type="spellEnd"/>
      <w:r>
        <w:t xml:space="preserve"> la </w:t>
      </w:r>
      <w:proofErr w:type="spellStart"/>
      <w:r>
        <w:t>posición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vivo </w:t>
      </w:r>
      <w:proofErr w:type="spellStart"/>
      <w:r>
        <w:t>mejora</w:t>
      </w:r>
      <w:proofErr w:type="spellEnd"/>
      <w:r>
        <w:t xml:space="preserve"> la </w:t>
      </w:r>
      <w:proofErr w:type="spellStart"/>
      <w:r>
        <w:t>percepción</w:t>
      </w:r>
      <w:proofErr w:type="spellEnd"/>
      <w:r>
        <w:t xml:space="preserve"> de </w:t>
      </w:r>
      <w:proofErr w:type="spellStart"/>
      <w:r>
        <w:t>puntualidad</w:t>
      </w:r>
      <w:proofErr w:type="spellEnd"/>
      <w:r>
        <w:t xml:space="preserve"> y la</w:t>
      </w:r>
      <w:r>
        <w:br/>
      </w:r>
      <w:proofErr w:type="spellStart"/>
      <w:r>
        <w:t>experiencia</w:t>
      </w:r>
      <w:proofErr w:type="spellEnd"/>
      <w:r>
        <w:t xml:space="preserve"> de </w:t>
      </w:r>
      <w:proofErr w:type="spellStart"/>
      <w:r>
        <w:t>viaje</w:t>
      </w:r>
      <w:proofErr w:type="spellEnd"/>
      <w:r>
        <w:t xml:space="preserve"> cityruta</w:t>
      </w:r>
      <w:proofErr w:type="gramStart"/>
      <w:r>
        <w:t>2018 ;stopbus2016 .</w:t>
      </w:r>
      <w:proofErr w:type="gramEnd"/>
      <w:r>
        <w:br/>
        <w:t xml:space="preserve">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diseño</w:t>
      </w:r>
      <w:proofErr w:type="spellEnd"/>
      <w:r>
        <w:t xml:space="preserve"> también </w:t>
      </w:r>
      <w:proofErr w:type="spellStart"/>
      <w:r>
        <w:t>cuidamos</w:t>
      </w:r>
      <w:proofErr w:type="spellEnd"/>
      <w:r>
        <w:t xml:space="preserve"> que la API esté bien documentada con</w:t>
      </w:r>
      <w:r>
        <w:br/>
        <w:t>OpenAPI/Swagger para integrar sin fricción «EasyRest: Generador automático de API</w:t>
      </w:r>
      <w:r>
        <w:br/>
        <w:t>REST basado en Spring F ramework y motor de plantillas Beetl</w:t>
      </w:r>
      <w:proofErr w:type="gramStart"/>
      <w:r>
        <w:t>» ,</w:t>
      </w:r>
      <w:proofErr w:type="gramEnd"/>
      <w:r>
        <w:t xml:space="preserve"> </w:t>
      </w:r>
      <w:proofErr w:type="gramStart"/>
      <w:r>
        <w:t>2022 .</w:t>
      </w:r>
      <w:proofErr w:type="gramEnd"/>
      <w:r>
        <w:t xml:space="preserve"> PostgreSQL cubre</w:t>
      </w:r>
      <w:r>
        <w:br/>
        <w:t>las entidades operativas (rutas, vehículos, conductores, recorridos) y deja abierta la puerta</w:t>
      </w:r>
      <w:r>
        <w:br/>
      </w:r>
      <w:proofErr w:type="gramStart"/>
      <w:r>
        <w:t>a</w:t>
      </w:r>
      <w:proofErr w:type="gramEnd"/>
      <w:r>
        <w:t xml:space="preserve"> esquemas híbridos si más adelante se decide guardar históricos de gran tamaño o hacer</w:t>
      </w:r>
      <w:r>
        <w:br/>
        <w:t>analítica de trayectorias «Aspectos de ingeniería de software, bases de datos relacionales y</w:t>
      </w:r>
      <w:r>
        <w:br/>
        <w:t>no relacionales y como servicios en la nube para el desarrollo de sistemas de software</w:t>
      </w:r>
      <w:r>
        <w:br/>
        <w:t>híbridos</w:t>
      </w:r>
      <w:proofErr w:type="gramStart"/>
      <w:r>
        <w:t>» ,</w:t>
      </w:r>
      <w:proofErr w:type="gramEnd"/>
      <w:r>
        <w:t xml:space="preserve"> </w:t>
      </w:r>
      <w:proofErr w:type="gramStart"/>
      <w:r>
        <w:t>2022 .</w:t>
      </w:r>
      <w:proofErr w:type="gramEnd"/>
      <w:r>
        <w:t xml:space="preserve"> En el móvil, elegimos React Native por experiencia del equipo; Flutter se</w:t>
      </w:r>
      <w:r>
        <w:br/>
        <w:t>considera una alternativa sólida si más adelante cambian las necesidades «Desarrollo</w:t>
      </w:r>
      <w:r>
        <w:br/>
        <w:t>híbrido con Flutter</w:t>
      </w:r>
      <w:proofErr w:type="gramStart"/>
      <w:r>
        <w:t>» ,</w:t>
      </w:r>
      <w:proofErr w:type="gramEnd"/>
      <w:r>
        <w:t xml:space="preserve"> </w:t>
      </w:r>
      <w:proofErr w:type="gramStart"/>
      <w:r>
        <w:t>2022 .</w:t>
      </w:r>
      <w:proofErr w:type="gramEnd"/>
      <w:r>
        <w:br/>
        <w:t>La validación inicial se hizo en Neiva (Colombia) con un piloto de 1 ruta y 1</w:t>
      </w:r>
      <w:r>
        <w:br/>
        <w:t>vehículo. Para probar el tiempo real se enviaron coordenadas cada 5 s desde el teléfono del</w:t>
      </w:r>
      <w:r>
        <w:br/>
        <w:t>conductor y se conectaron 5–10 clientes web para recibir las actualizaciones. Estos ensayos</w:t>
      </w:r>
      <w:r>
        <w:br/>
        <w:t xml:space="preserve">muestran que la propuesta es funcional y puede trasladarse </w:t>
      </w:r>
      <w:proofErr w:type="gramStart"/>
      <w:r>
        <w:t>a</w:t>
      </w:r>
      <w:proofErr w:type="gramEnd"/>
      <w:r>
        <w:t xml:space="preserve"> otras ciudades con</w:t>
      </w:r>
      <w:r>
        <w:br/>
        <w:t>condiciones similares.</w:t>
      </w:r>
      <w:r>
        <w:br/>
        <w:t>Aportes del trabajo. (i) una arquitectura hexagonal y modular fácil de mantener; (ii)</w:t>
      </w:r>
      <w:r>
        <w:br/>
        <w:t>un flujo de tiempo real eficiente basado en MQTT + W ebSockets; (iii) una API clara con</w:t>
      </w:r>
      <w:r>
        <w:br/>
        <w:t>OpenAPI; (iv) una web pública, un panel y una app de conductor que cubren usuario,</w:t>
      </w:r>
      <w:r>
        <w:br/>
        <w:t>operación y conductor en una sola plataforma; y (v) una implementación de bajo costo</w:t>
      </w:r>
      <w:r>
        <w:br/>
        <w:t>apoyada en smartphones y protocolos ligeros.</w:t>
      </w:r>
      <w:r>
        <w:br/>
        <w:t>Marco teórico y trabajos relacionados</w:t>
      </w:r>
      <w:r>
        <w:br/>
        <w:t>Transporte público y datos en vivo.</w:t>
      </w:r>
      <w:r>
        <w:br/>
        <w:t>Diversos proyectos muestran que publicar la posición del bus en tiempo real mejora</w:t>
      </w:r>
      <w:r>
        <w:br/>
      </w:r>
      <w:r>
        <w:lastRenderedPageBreak/>
        <w:t>la percepción del servicio y ayuda a planear mejor el viaje. En trabajos previos como</w:t>
      </w:r>
      <w:r>
        <w:br/>
        <w:t>CITY-RUT A y STOPBUS se reporta el valor de ofrecer al pasajero rutas y ubicaciones</w:t>
      </w:r>
      <w:r>
        <w:br/>
        <w:t>actualizadas en pantalla cityruta</w:t>
      </w:r>
      <w:proofErr w:type="gramStart"/>
      <w:r>
        <w:t>2018 ;stopbus2016 .</w:t>
      </w:r>
      <w:proofErr w:type="gramEnd"/>
      <w:r>
        <w:br/>
        <w:t>Mensajería ligera para tiempo real.</w:t>
      </w:r>
      <w:r>
        <w:br/>
        <w:t>En contextos móviles y de IoT, MQTT es muy usado porque los mensajes viajan</w:t>
      </w:r>
      <w:r>
        <w:br/>
        <w:t>con poca sobrecarga y se puede ajustar la calidad de servicio (QoS). En rastreo vehicular y</w:t>
      </w:r>
      <w:r>
        <w:br/>
        <w:t>seguridad se ha documentado su buen desempeño para enviar posiciones desde teléfonos o</w:t>
      </w:r>
      <w:r>
        <w:br/>
        <w:t>dispositivos embebidos, incluso con conectividad limitada «SisMo: Sistema de seguridad</w:t>
      </w:r>
      <w:r>
        <w:br/>
        <w:t>para motocicletas</w:t>
      </w:r>
      <w:proofErr w:type="gramStart"/>
      <w:r>
        <w:t>» ,</w:t>
      </w:r>
      <w:proofErr w:type="gramEnd"/>
      <w:r>
        <w:t xml:space="preserve"> </w:t>
      </w:r>
      <w:proofErr w:type="gramStart"/>
      <w:r>
        <w:t>2016 .</w:t>
      </w:r>
      <w:proofErr w:type="gramEnd"/>
      <w:r>
        <w:t xml:space="preserve"> Este tipo de mensajería encaja bien cuando se necesitan</w:t>
      </w:r>
      <w:r>
        <w:br/>
        <w:t>actualizaciones frecuentes de ubicación.</w:t>
      </w:r>
      <w:r>
        <w:br/>
        <w:t>APIs claras y mantenibilidad.</w:t>
      </w:r>
      <w:r>
        <w:br/>
        <w:t>Definir y documentar la API con OpenAPI/Swagger reduce malentendidos y acelera</w:t>
      </w:r>
      <w:r>
        <w:br/>
        <w:t>la integración entre equipos y clientes «EasyRest: Generador automático de API REST</w:t>
      </w:r>
      <w:r>
        <w:br/>
        <w:t>basado en Spring F ramework y motor de plantillas Beetl</w:t>
      </w:r>
      <w:proofErr w:type="gramStart"/>
      <w:r>
        <w:t>» ,</w:t>
      </w:r>
      <w:proofErr w:type="gramEnd"/>
      <w:r>
        <w:t xml:space="preserve"> </w:t>
      </w:r>
      <w:proofErr w:type="gramStart"/>
      <w:r>
        <w:t>2022 .</w:t>
      </w:r>
      <w:proofErr w:type="gramEnd"/>
      <w:r>
        <w:t xml:space="preserve"> Además, las publicaciones</w:t>
      </w:r>
      <w:r>
        <w:br/>
        <w:t xml:space="preserve">sobre programación orientada </w:t>
      </w:r>
      <w:proofErr w:type="gramStart"/>
      <w:r>
        <w:t>a</w:t>
      </w:r>
      <w:proofErr w:type="gramEnd"/>
      <w:r>
        <w:t xml:space="preserve"> objetos recomiendan separar responsabilidades, usar</w:t>
      </w:r>
      <w:r>
        <w:br/>
        <w:t>contratos claros y evitar dependencias innecesarias para sostener el proyecto en el tiempo</w:t>
      </w:r>
      <w:r>
        <w:br/>
        <w:t xml:space="preserve">«El papel de la programación orientada </w:t>
      </w:r>
      <w:proofErr w:type="gramStart"/>
      <w:r>
        <w:t>a</w:t>
      </w:r>
      <w:proofErr w:type="gramEnd"/>
      <w:r>
        <w:t xml:space="preserve"> objetos en el desarrollo de software sostenible y</w:t>
      </w:r>
      <w:r>
        <w:br/>
        <w:t>escalable</w:t>
      </w:r>
      <w:proofErr w:type="gramStart"/>
      <w:r>
        <w:t>» ,</w:t>
      </w:r>
      <w:proofErr w:type="gramEnd"/>
      <w:r>
        <w:t xml:space="preserve"> </w:t>
      </w:r>
      <w:proofErr w:type="gramStart"/>
      <w:r>
        <w:t>2023 .</w:t>
      </w:r>
      <w:proofErr w:type="gramEnd"/>
      <w:r>
        <w:t xml:space="preserve"> Esto se alinea con una arquitectura hexagonal y modular, donde:</w:t>
      </w:r>
      <w:r>
        <w:br/>
        <w:t>en la capa de dominio viven las reglas del negocio;</w:t>
      </w:r>
      <w:r>
        <w:br/>
        <w:t>en la capa de aplicación se agrupan las funciones que resuelven acciones del sistema</w:t>
      </w:r>
      <w:r>
        <w:br/>
        <w:t>(por ejemplo, iniciar un recorrido o procesar una posición);</w:t>
      </w:r>
      <w:r>
        <w:br/>
        <w:t>y en infraestructura están las piezas que hablan con el exterior: los endpoints REST,</w:t>
      </w:r>
      <w:r>
        <w:br/>
        <w:t>la conexión con PostgreSQL y la comunicación en tiempo real.</w:t>
      </w:r>
      <w:r>
        <w:br/>
        <w:t>Datos y crecimiento.</w:t>
      </w:r>
      <w:r>
        <w:br/>
        <w:t>Para este tipo de soluciones, PostgreSQL resulta suficiente para gestionar entidades</w:t>
      </w:r>
      <w:r>
        <w:br/>
        <w:t>operativas como rutas, vehículos, conductores y recorridos. Con un buen diseño de tablas e</w:t>
      </w:r>
      <w:r>
        <w:br/>
        <w:t xml:space="preserve">índices se obtiene un rendimiento adecuado sin recurrir </w:t>
      </w:r>
      <w:proofErr w:type="gramStart"/>
      <w:r>
        <w:t>a</w:t>
      </w:r>
      <w:proofErr w:type="gramEnd"/>
      <w:r>
        <w:t xml:space="preserve"> otras familias de bases de datos.</w:t>
      </w:r>
      <w:r>
        <w:br/>
        <w:t>Marco móvil y mapas.</w:t>
      </w:r>
      <w:r>
        <w:br/>
        <w:t>En el cliente móvil, la elección entre React Native y Flutter depende de la</w:t>
      </w:r>
      <w:r>
        <w:br/>
        <w:t>experiencia del equipo y del ecosistema de librerías; ambas opciones son viables para</w:t>
      </w:r>
      <w:r>
        <w:br/>
        <w:t>integrar mapas y geolocalización «Desarrollo híbrido con Flutter</w:t>
      </w:r>
      <w:proofErr w:type="gramStart"/>
      <w:r>
        <w:t>» ,</w:t>
      </w:r>
      <w:proofErr w:type="gramEnd"/>
      <w:r>
        <w:t xml:space="preserve"> </w:t>
      </w:r>
      <w:proofErr w:type="gramStart"/>
      <w:r>
        <w:t>2022 .</w:t>
      </w:r>
      <w:proofErr w:type="gramEnd"/>
      <w:r>
        <w:t xml:space="preserve"> Para la</w:t>
      </w:r>
      <w:r>
        <w:br/>
        <w:t>visualización, herramientas como Mapbox permiten mapas 3D y controles interactivos que</w:t>
      </w:r>
      <w:r>
        <w:br/>
        <w:t>mejoran la comprensión del movimiento del bus.</w:t>
      </w:r>
      <w:r>
        <w:br/>
        <w:t>Síntesis.</w:t>
      </w:r>
      <w:r>
        <w:br/>
        <w:t>Los trabajos revisados respaldan: (i) publicar datos en vivo para mejorar la</w:t>
      </w:r>
      <w:r>
        <w:br/>
        <w:t>experiencia del pasajero; (ii) usar MQTT u otros canales ligeros para reducir sobrecarga;</w:t>
      </w:r>
      <w:r>
        <w:br/>
        <w:t>(iii) documentar la API y mantener una arquitectura modular/hexagonal para facilitar</w:t>
      </w:r>
      <w:r>
        <w:br/>
        <w:t>cambios; y (iv) apoyarse en PostgreSQL para las entidades del sistema. El vacío común</w:t>
      </w:r>
      <w:r>
        <w:br/>
        <w:t>está en guías prácticas que unan todo esto en contextos locales y de bajo presupuesto.</w:t>
      </w:r>
      <w:r>
        <w:br/>
        <w:t>UrbanT racker aporta una receta concreta y validaciones iniciales en ese escenario.</w:t>
      </w:r>
      <w:r>
        <w:br/>
        <w:t>Metodología</w:t>
      </w:r>
      <w:r>
        <w:br/>
        <w:t>Proceso de desarrollo</w:t>
      </w:r>
      <w:r>
        <w:br/>
      </w:r>
      <w:r>
        <w:lastRenderedPageBreak/>
        <w:t>T rabajamos el proyecto por pasos cortos y en iteraciones. Primero definimos qué</w:t>
      </w:r>
      <w:r>
        <w:br/>
        <w:t>debía hacer el sistema (a partir del SRS). Después armamos la estructura y repartimos el</w:t>
      </w:r>
      <w:r>
        <w:br/>
        <w:t>trabajo por módulos. El orden fue:</w:t>
      </w:r>
      <w:r>
        <w:br/>
        <w:t>backend con servicios REST y la parte de tiempo real,</w:t>
      </w:r>
      <w:r>
        <w:br/>
        <w:t>app móvil del conductor,</w:t>
      </w:r>
      <w:r>
        <w:br/>
        <w:t>web pública para usuarios,</w:t>
      </w:r>
      <w:r>
        <w:br/>
        <w:t>panel para administración. Usamos GitHub para versionar el código y coordinarnos.</w:t>
      </w:r>
      <w:r>
        <w:br/>
        <w:t>En cada vuelta entregamos algo funcional y lo revisamos en equipo.</w:t>
      </w:r>
      <w:r>
        <w:br/>
        <w:t>Enfoque de validación</w:t>
      </w:r>
      <w:r>
        <w:br/>
        <w:t>Aplicamos una idea simple: planear → hacer → observar → ajustar. Nos enfocamos</w:t>
      </w:r>
      <w:r>
        <w:br/>
        <w:t>en que la actualización fuera rápida (alrededor de 5 s), que la latencia móvil→web fuera</w:t>
      </w:r>
      <w:r>
        <w:br/>
        <w:t>menor a 2 s, y que el mapa/panel se entendieran sin enredos. La primera validación fue en</w:t>
      </w:r>
      <w:r>
        <w:br/>
        <w:t>Neiva (Colombia) con 1 ruta y 1 vehículo.</w:t>
      </w:r>
      <w:r>
        <w:br/>
        <w:t>Arquitectura y módulos (explicado fácil)</w:t>
      </w:r>
      <w:r>
        <w:br/>
        <w:t>El backend está organizado en tres partes:</w:t>
      </w:r>
      <w:r>
        <w:br/>
        <w:t>dominio: donde viven las reglas del negocio (rutas, vehículos, etc.),</w:t>
      </w:r>
      <w:r>
        <w:br/>
        <w:t>aplicación: donde ponemos las funciones que se encargan de cada acción (por</w:t>
      </w:r>
      <w:r>
        <w:br/>
        <w:t>ejemplo, iniciar un recorrido o procesar una ubicación),</w:t>
      </w:r>
      <w:r>
        <w:br/>
        <w:t>infraestructura: donde conectamos con el mundo exterior: endpoints REST,</w:t>
      </w:r>
      <w:r>
        <w:br/>
        <w:t>PostgreSQL y la comunicación en tiempo real.</w:t>
      </w:r>
      <w:r>
        <w:br/>
        <w:t>Para las actualizaciones en vivo usamos un flujo muy directo: el teléfono del</w:t>
      </w:r>
      <w:r>
        <w:br/>
        <w:t>conductor envía su ubicación por MQTT a un broker; el backend la recibe, la revisa y la</w:t>
      </w:r>
      <w:r>
        <w:br/>
        <w:t>reenvía por W ebSockets a la web «SisMo: Sistema de seguridad para motocicletas» , 2016 .</w:t>
      </w:r>
      <w:r>
        <w:br/>
        <w:t>La API está documentada con OpenAPI/Swagger para probar e integrar sin enredos</w:t>
      </w:r>
      <w:r>
        <w:br/>
        <w:t>«EasyRest: Generador automático de API REST basado en Spring F ramework y motor de</w:t>
      </w:r>
      <w:r>
        <w:br/>
        <w:t>plantillas Beetl» , 2022 . En la web, el mapa está hecho con Mapbox 3D.</w:t>
      </w:r>
      <w:r>
        <w:br/>
        <w:t>Datos e instrumentos</w:t>
      </w:r>
      <w:r>
        <w:br/>
        <w:t>Durante el desarrollo guardamos issues, pull requests y comentarios del equipo.</w:t>
      </w:r>
      <w:r>
        <w:br/>
        <w:t>Además, usamos scripts sencillos para generar rutas de prueba (coordenadas) y así verificar</w:t>
      </w:r>
      <w:r>
        <w:br/>
        <w:t>el movimiento en el mapa.</w:t>
      </w:r>
      <w:r>
        <w:br/>
        <w:t>Pruebas y criterios de aceptación</w:t>
      </w:r>
      <w:r>
        <w:br/>
        <w:t>F uncionales: ingreso del conductor, elegir ruta, iniciar/cerrar recorrido, consultar</w:t>
      </w:r>
      <w:r>
        <w:br/>
        <w:t>rutas en la web y usar el panel (crear/editar rutas, vehículos y conductores).</w:t>
      </w:r>
      <w:r>
        <w:br/>
        <w:t>Tiempo real: envíos cada 5 s desde el móvil y recepción en la web; latencia medida</w:t>
      </w:r>
      <w:r>
        <w:br/>
        <w:t>&lt;2 s en 4G normal.</w:t>
      </w:r>
      <w:r>
        <w:br/>
        <w:t>Estabilidad: cortes y reconexiones de red; el móvil intenta de nuevo sin que el</w:t>
      </w:r>
      <w:r>
        <w:br/>
        <w:t>usuario haga nada.</w:t>
      </w:r>
      <w:r>
        <w:br/>
        <w:t>Criterios de aceptación: actualización 10 s, latencia &lt;2 s, mapa fluido y 5–10</w:t>
      </w:r>
      <w:r>
        <w:br/>
        <w:t>usuarios conectados a la vez sin problemas.</w:t>
      </w:r>
      <w:r>
        <w:br/>
        <w:t>Estos puntos coinciden con trabajos que recomiendan mensajería ligera para</w:t>
      </w:r>
      <w:r>
        <w:br/>
        <w:t>ubicación en vivo y APIs claras para evitar malentendidos cityruta2018 ;stopbus2016 ;</w:t>
      </w:r>
      <w:r>
        <w:br/>
        <w:t>«SisMo: Sistema de seguridad para motocicletas» , 2016 ; «EasyRest: Generador automático</w:t>
      </w:r>
      <w:r>
        <w:br/>
      </w:r>
      <w:r>
        <w:lastRenderedPageBreak/>
        <w:t>de API REST basado en Spring F ramework y motor de plantillas Beetl» , 2022 .</w:t>
      </w:r>
      <w:r>
        <w:br/>
        <w:t>Alcances y límites</w:t>
      </w:r>
      <w:r>
        <w:br/>
        <w:t>Lo probado fue un piloto (1 ruta/1 vehículo) y 5–10 clientes web.</w:t>
      </w:r>
      <w:r>
        <w:br/>
        <w:t>Los resultados dependen de la calidad de la red y de dónde se despliegue el backend.</w:t>
      </w:r>
      <w:r>
        <w:br/>
        <w:t>Las métricas usadas (frecuencia y latencia) reflejan lo que la gente siente al usar la</w:t>
      </w:r>
      <w:r>
        <w:br/>
        <w:t>app.</w:t>
      </w:r>
      <w:r>
        <w:br/>
        <w:t>Para cuidar la validez, dejamos criterios claros antes de probar, registramos</w:t>
      </w:r>
      <w:r>
        <w:br/>
        <w:t>decisiones y usamos JWT para proteger el acceso.</w:t>
      </w:r>
      <w:r>
        <w:br/>
        <w:t>Implementación</w:t>
      </w:r>
      <w:r>
        <w:br/>
        <w:t>Diseño del sistema</w:t>
      </w:r>
      <w:r>
        <w:br/>
        <w:t>UrbanT racker está dividido en frontend y backend. En el lado de usuario hay tres</w:t>
      </w:r>
      <w:r>
        <w:br/>
        <w:t>piezas:</w:t>
      </w:r>
      <w:r>
        <w:br/>
        <w:t>W eb pública para consultar rutas y ver los buses en el mapa.</w:t>
      </w:r>
      <w:r>
        <w:br/>
        <w:t>App móvil del conductor (React Native) que toma el GPS del teléfono.</w:t>
      </w:r>
      <w:r>
        <w:br/>
        <w:t>Panel web para administración de rutas, vehículos y conductores.</w:t>
      </w:r>
      <w:r>
        <w:br/>
        <w:t>El backend está hecho en Spring Boot y expone servicios REST. La API está</w:t>
      </w:r>
      <w:r>
        <w:br/>
        <w:t>documentada con OpenAPI/Swagger para facilitar pruebas e integración «EasyRest:</w:t>
      </w:r>
      <w:r>
        <w:br/>
        <w:t>Generador automático de API REST basado en Spring F ramework y motor de plantillas</w:t>
      </w:r>
      <w:r>
        <w:br/>
        <w:t>Beetl» , 2022 .</w:t>
      </w:r>
      <w:r>
        <w:br/>
        <w:t>Arquitectura del backend (hexagonal y modular)</w:t>
      </w:r>
      <w:r>
        <w:br/>
        <w:t>El backend sigue una arquitectura hexagonal organizada por módulos.</w:t>
      </w:r>
      <w:r>
        <w:br/>
        <w:t>domain: reglas del negocio (rutas, vehículos, conductores, recorridos).</w:t>
      </w:r>
      <w:r>
        <w:br/>
        <w:t>application: funciones que se encargan de cada acción del sistema (por ejemplo,</w:t>
      </w:r>
      <w:r>
        <w:br/>
        <w:t>iniciar un recorrido o procesar una ubicación recibida).</w:t>
      </w:r>
      <w:r>
        <w:br/>
        <w:t>infrastructure: adaptadores que publican REST, hablan con PostgreSQL/JP A y</w:t>
      </w:r>
      <w:r>
        <w:br/>
        <w:t>gestionan la comunicación en tiempo real.</w:t>
      </w:r>
      <w:r>
        <w:br/>
        <w:t>Esta separación ayuda a mantener el código claro y fácil de extender (POO y</w:t>
      </w:r>
      <w:r>
        <w:br/>
        <w:t>separación de responsabilidades) «El papel de la programación orientada a objetos en el</w:t>
      </w:r>
      <w:r>
        <w:br/>
        <w:t>desarrollo de software sostenible y escalable» , 2023 .</w:t>
      </w:r>
      <w:r>
        <w:br/>
        <w:t>Aplicaciones de usuario</w:t>
      </w:r>
      <w:r>
        <w:br/>
        <w:t>W eb pública (React/Next.js): muestra rutas y los buses moviéndose en el mapa, y</w:t>
      </w:r>
      <w:r>
        <w:br/>
        <w:t>permite filtros básicos.</w:t>
      </w:r>
      <w:r>
        <w:br/>
        <w:t>Panel administrativo (React/Next.js): alta/edición de rutas, vehículos y</w:t>
      </w:r>
      <w:r>
        <w:br/>
        <w:t>conductores, con una vista general de la flota.</w:t>
      </w:r>
      <w:r>
        <w:br/>
        <w:t>App del conductor (React Native): pide permisos de ubicación, permite</w:t>
      </w:r>
      <w:r>
        <w:br/>
        <w:t>iniciar/cerrar recorrido y envía periódicamente su ubicación.</w:t>
      </w:r>
      <w:r>
        <w:br/>
        <w:t>Comunicación en tiempo real</w:t>
      </w:r>
      <w:r>
        <w:br/>
        <w:t>El tiempo real funciona con un flujo simple:</w:t>
      </w:r>
      <w:r>
        <w:br/>
        <w:t>El teléfono del conductor envía su posición por MQTT a un broker.</w:t>
      </w:r>
      <w:r>
        <w:br/>
        <w:t>El backend recibe esos mensajes, los revisa y los reenvía por W ebSockets a los</w:t>
      </w:r>
      <w:r>
        <w:br/>
        <w:t>clientes de la web «SisMo: Sistema de seguridad para motocicletas» , 2016 .</w:t>
      </w:r>
      <w:r>
        <w:br/>
        <w:t>Este enfoque reduce esperas para el usuario y evita depender de consultas</w:t>
      </w:r>
      <w:r>
        <w:br/>
      </w:r>
      <w:r>
        <w:lastRenderedPageBreak/>
        <w:t>periódicas. La utilidad de mostrar posiciones en vivo está documentada en trabajos previos</w:t>
      </w:r>
      <w:r>
        <w:br/>
        <w:t>cityruta</w:t>
      </w:r>
      <w:proofErr w:type="gramStart"/>
      <w:r>
        <w:t>2018 ;stopbus2016 .</w:t>
      </w:r>
      <w:proofErr w:type="gramEnd"/>
      <w:r>
        <w:br/>
        <w:t>Base de datos</w:t>
      </w:r>
      <w:r>
        <w:br/>
        <w:t>Se usa PostgreSQL para las entidades operativas del sistema (rutas, vehículos,</w:t>
      </w:r>
      <w:r>
        <w:br/>
        <w:t>conductores, asignaciones/recorridos). No se guardan trazas de posición en esta etapa.</w:t>
      </w:r>
      <w:r>
        <w:br/>
        <w:t>Seguridad y control de acceso</w:t>
      </w:r>
      <w:r>
        <w:br/>
        <w:t xml:space="preserve">El acceso </w:t>
      </w:r>
      <w:proofErr w:type="gramStart"/>
      <w:r>
        <w:t>a</w:t>
      </w:r>
      <w:proofErr w:type="gramEnd"/>
      <w:r>
        <w:t xml:space="preserve"> operaciones de conductor y administración se protege con JWT. Los</w:t>
      </w:r>
      <w:r>
        <w:br/>
        <w:t>roles limitan lo que cada perfil puede hacer desde la web o el panel.</w:t>
      </w:r>
      <w:r>
        <w:br/>
        <w:t>Integración de mapas</w:t>
      </w:r>
      <w:r>
        <w:br/>
        <w:t>Para la visualización se integra Mapbox en modo 3D en la web. Esto ayuda a</w:t>
      </w:r>
      <w:r>
        <w:br/>
        <w:t>entender mejor el movimiento de cada bus sobre su ruta y mejora la experiencia de quien</w:t>
      </w:r>
      <w:r>
        <w:br/>
        <w:t>consulta.</w:t>
      </w:r>
      <w:r>
        <w:br/>
        <w:t>Resultados</w:t>
      </w:r>
      <w:r>
        <w:br/>
        <w:t>1) Funcionalidades implementadas</w:t>
      </w:r>
      <w:r>
        <w:br/>
        <w:t>W eb pública: permite buscar rutas y ver en el mapa (Mapbox 3D) los buses que</w:t>
      </w:r>
      <w:r>
        <w:br/>
        <w:t>están en servicio. Cada vehículo aparece como un marcador que se mueve automáticamente</w:t>
      </w:r>
      <w:r>
        <w:br/>
        <w:t>a medida que llegan nuevas posiciones cityruta2018 ;stopbus2016 .</w:t>
      </w:r>
      <w:r>
        <w:br/>
        <w:t>App del conductor (React Native): el conductor inicia sesión, inicia/cierra recorrido</w:t>
      </w:r>
      <w:r>
        <w:br/>
        <w:t>y la app envía su ubicación cada pocos segundos de forma automática.</w:t>
      </w:r>
      <w:r>
        <w:br/>
        <w:t>Panel administrativo (web): creación y edición de rutas, vehículos y conductores,</w:t>
      </w:r>
      <w:r>
        <w:br/>
        <w:t>con una vista general para revisar el estado de la flota.</w:t>
      </w:r>
      <w:r>
        <w:br/>
        <w:t>Estas tres partes funcionan juntas y cubren lo esencial: lo que ve la persona usuaria,</w:t>
      </w:r>
      <w:r>
        <w:br/>
        <w:t>lo que hace el conductor y lo que gestiona la administración.</w:t>
      </w:r>
      <w:r>
        <w:br/>
        <w:t>2) Desempeño en tiempo real</w:t>
      </w:r>
      <w:r>
        <w:br/>
        <w:t>F recuencia de actualización: alrededor de 5 segundos entre cada posición que envía</w:t>
      </w:r>
      <w:r>
        <w:br/>
        <w:t>el teléfono del conductor.</w:t>
      </w:r>
      <w:r>
        <w:br/>
        <w:t>Latencia extremo a extremo: &lt;2 segundos desde que el móvil envía la coordenada</w:t>
      </w:r>
      <w:r>
        <w:br/>
        <w:t>hasta que aparece en la web (en 4G normal).</w:t>
      </w:r>
      <w:r>
        <w:br/>
        <w:t>Concurrencia inicial: con 5–10 clientes conectados al mismo tiempo, no se</w:t>
      </w:r>
      <w:r>
        <w:br/>
        <w:t>observaron demoras visibles.</w:t>
      </w:r>
      <w:r>
        <w:br/>
        <w:t>Este comportamiento se logra con el flujo simple definido: el móvil publica por</w:t>
      </w:r>
      <w:r>
        <w:br/>
        <w:t>MQTT, el backend recibe y reenvía por W ebSockets a la web. Esta forma de comunicación</w:t>
      </w:r>
      <w:r>
        <w:br/>
        <w:t>ligera coincide con experiencias previas en rastreo con móviles «SisMo: Sistema de</w:t>
      </w:r>
      <w:r>
        <w:br/>
        <w:t>seguridad para motocicletas» , 2016 y con la idea de mostrar posiciones en vivo al pasajero</w:t>
      </w:r>
      <w:r>
        <w:br/>
        <w:t>cityruta2018 ;stopbus2016 .</w:t>
      </w:r>
      <w:r>
        <w:br/>
        <w:t>3) Validación del piloto</w:t>
      </w:r>
      <w:r>
        <w:br/>
        <w:t>Alcance: pruebas en Neiva (Colombia) con 1 ruta y 1 vehículo.</w:t>
      </w:r>
      <w:r>
        <w:br/>
        <w:t>Criterios de aceptación verificados: actualización 10 s (se logró 5 s), latencia &lt;2 s,</w:t>
      </w:r>
      <w:r>
        <w:br/>
        <w:t>y estabilidad con 5–10 clientes conectados.</w:t>
      </w:r>
      <w:r>
        <w:br/>
        <w:t>Recuperación ante fallos: si se corta la red móvil, la app del conductor reintenta y</w:t>
      </w:r>
      <w:r>
        <w:br/>
        <w:t>vuelve a enviar cuando hay señal.</w:t>
      </w:r>
      <w:r>
        <w:br/>
        <w:t>Contar con una API clara (documentada con OpenAPI/Swagger) ayudó a evitar</w:t>
      </w:r>
      <w:r>
        <w:br/>
      </w:r>
      <w:r>
        <w:lastRenderedPageBreak/>
        <w:t>confusiones en las integraciones y a repetir pruebas de forma rápida «EasyRest: Generador</w:t>
      </w:r>
      <w:r>
        <w:br/>
        <w:t>automático de API REST basado en Spring F ramework y motor de plantillas Beetl» , 2022 .</w:t>
      </w:r>
      <w:r>
        <w:br/>
        <w:t>4) Lo que quedó fuera (para futuras fases)</w:t>
      </w:r>
      <w:r>
        <w:br/>
        <w:t>No se implementaron funciones como pagos, reservas o predicción avanzada de</w:t>
      </w:r>
      <w:r>
        <w:br/>
        <w:t>llegada. La versión actual se concentró en posición en tiempo real y gestión operativa.</w:t>
      </w:r>
      <w:r>
        <w:br/>
        <w:t>5) Resumen</w:t>
      </w:r>
      <w:r>
        <w:br/>
        <w:t>UrbanT racker cumple su objetivo: dar visibilidad en vivo del servicio y facilitar la</w:t>
      </w:r>
      <w:r>
        <w:br/>
        <w:t>gestión diaria. La experiencia en el mapa es fluida y el panel simplifica tareas clave. Con los</w:t>
      </w:r>
      <w:r>
        <w:br/>
        <w:t>resultados del piloto, la solución se ve lista para crecer a más rutas y más vehículos,</w:t>
      </w:r>
      <w:r>
        <w:br/>
        <w:t>manteniendo el mismo esquema de comunicación.</w:t>
      </w:r>
      <w:r>
        <w:br/>
        <w:t>Discusión</w:t>
      </w:r>
      <w:r>
        <w:br/>
        <w:t>Qué confirman los resultados.</w:t>
      </w:r>
      <w:r>
        <w:br/>
        <w:t>Lo obtenido muestra que sí es posible mejorar la experiencia del pasajero y dar</w:t>
      </w:r>
      <w:r>
        <w:br/>
        <w:t>herramientas útiles a la operación con una plataforma de tiempo real. V er el bus moverse</w:t>
      </w:r>
      <w:r>
        <w:br/>
        <w:t>en el mapa reduce la incertidumbre de espera, tal como señalan trabajos previos en</w:t>
      </w:r>
      <w:r>
        <w:br/>
        <w:t>transporte cityruta</w:t>
      </w:r>
      <w:proofErr w:type="gramStart"/>
      <w:r>
        <w:t>2018 ;stopbus2016 .</w:t>
      </w:r>
      <w:proofErr w:type="gramEnd"/>
      <w:r>
        <w:t xml:space="preserve"> Del lado operativo, tener un panel con rutas,</w:t>
      </w:r>
      <w:r>
        <w:br/>
        <w:t>vehículos y conductores en un solo lugar facilita decisiones rápidas.</w:t>
      </w:r>
      <w:r>
        <w:br/>
        <w:t>Ajuste al contexto local.</w:t>
      </w:r>
      <w:r>
        <w:br/>
        <w:t>UrbanT racker apunta a bajo costo y fácil adopción: se usa el teléfono del conductor</w:t>
      </w:r>
      <w:r>
        <w:br/>
        <w:t>como fuente de GPS y tecnologías abiertas (MQTT, W ebSockets, REST). Esto evita</w:t>
      </w:r>
      <w:r>
        <w:br/>
        <w:t>instalar hardware especializado y hace viable la implementación en ciudades con</w:t>
      </w:r>
      <w:r>
        <w:br/>
        <w:t>presupuestos limitados. A diferencia de soluciones que se enfocan solo en el pasajero, aquí</w:t>
      </w:r>
      <w:r>
        <w:br/>
        <w:t>también se cubre la gestión diaria.</w:t>
      </w:r>
      <w:r>
        <w:br/>
        <w:t>Elecciones técnicas que funcionaron.</w:t>
      </w:r>
      <w:r>
        <w:br/>
        <w:t xml:space="preserve">Tiempo </w:t>
      </w:r>
      <w:proofErr w:type="gramStart"/>
      <w:r>
        <w:t>real</w:t>
      </w:r>
      <w:proofErr w:type="gramEnd"/>
      <w:r>
        <w:t xml:space="preserve"> simple: el móvil publica por MQTT, el backend recibe y reenvía por</w:t>
      </w:r>
      <w:r>
        <w:br/>
        <w:t>W ebSockets. Con esto se logró 5 s de actualización y &lt;2 s de latencia sin complicar la</w:t>
      </w:r>
      <w:r>
        <w:br/>
        <w:t>infraestructura «SisMo: Sistema de seguridad para motocicletas» , 2016 .</w:t>
      </w:r>
      <w:r>
        <w:br/>
        <w:t>Arquitectura hexagonal y modular: separar dominio, aplicación e infraestructura</w:t>
      </w:r>
      <w:r>
        <w:br/>
        <w:t>ayudó a mantener el código claro y a introducir cambios sin “romper” lo ya hecho «El</w:t>
      </w:r>
      <w:r>
        <w:br/>
        <w:t>papel de la programación orientada a objetos en el desarrollo de software sostenible y</w:t>
      </w:r>
      <w:r>
        <w:br/>
        <w:t>escalable» , 2023 .</w:t>
      </w:r>
      <w:r>
        <w:br/>
        <w:t>API documentada: usar OpenAPI/Swagger redujo malentendidos al integrar web,</w:t>
      </w:r>
      <w:r>
        <w:br/>
        <w:t>móvil y backend «EasyRest: Generador automático de API REST basado en Spring</w:t>
      </w:r>
      <w:r>
        <w:br/>
        <w:t>F ramework y motor de plantillas Beetl» , 2022 .</w:t>
      </w:r>
      <w:r>
        <w:br/>
        <w:t>Mapa 3D: Mapbox aportó una visual clara del movimiento del bus y mejoró la</w:t>
      </w:r>
      <w:r>
        <w:br/>
        <w:t>lectura de la ruta.</w:t>
      </w:r>
      <w:r>
        <w:br/>
        <w:t>Precisión y uso del teléfono.</w:t>
      </w:r>
      <w:r>
        <w:br/>
        <w:t>El GPS del smartphone dio una precisión suficiente para el objetivo (ubicar el bus</w:t>
      </w:r>
      <w:r>
        <w:br/>
        <w:t>en su ruta). El intervalo de 5 s resultó un buen equilibrio entre fluidez y batería; si más</w:t>
      </w:r>
      <w:r>
        <w:br/>
        <w:t>adelante se necesita, se pueden hacer ajustes dinámicos (menos envíos cuando el bus está</w:t>
      </w:r>
      <w:r>
        <w:br/>
        <w:t>detenido y más cuando está en movimiento).</w:t>
      </w:r>
      <w:r>
        <w:br/>
        <w:t>Seguridad y privacidad.</w:t>
      </w:r>
      <w:r>
        <w:br/>
      </w:r>
      <w:r>
        <w:lastRenderedPageBreak/>
        <w:t>Aunque se muestra la ubicación del vehículo (</w:t>
      </w:r>
      <w:proofErr w:type="gramStart"/>
      <w:r>
        <w:t>no</w:t>
      </w:r>
      <w:proofErr w:type="gramEnd"/>
      <w:r>
        <w:t xml:space="preserve"> del conductor como persona), es</w:t>
      </w:r>
      <w:r>
        <w:br/>
        <w:t>importante tratar estos datos con cuidado. Se usó JWT para acceso y se limitó la</w:t>
      </w:r>
      <w:r>
        <w:br/>
        <w:t>visibilidad: el público ve la localización del bus; los detalles sensibles quedan para perfiles</w:t>
      </w:r>
      <w:r>
        <w:br/>
        <w:t>autorizados. Como práctica general, conviene no conservar recorridos más allá de lo</w:t>
      </w:r>
      <w:r>
        <w:br/>
        <w:t>necesario y aplicar medidas básicas de protección en los canales.</w:t>
      </w:r>
      <w:r>
        <w:br/>
        <w:t>Límites del piloto.</w:t>
      </w:r>
      <w:r>
        <w:br/>
        <w:t>Los resultados vienen de un escenario acotado: 1 ruta, 1 vehículo y 5–10 clientes</w:t>
      </w:r>
      <w:r>
        <w:br/>
        <w:t>conectados. El desempeño depende de la calidad de la red y de dónde esté el backend. Aun</w:t>
      </w:r>
      <w:r>
        <w:br/>
        <w:t>así, lo observado da una base sólida para crecer.</w:t>
      </w:r>
      <w:r>
        <w:br/>
        <w:t>Qué sigue (oportunidades claras).</w:t>
      </w:r>
      <w:r>
        <w:br/>
        <w:t>Ampliar cobertura: más rutas y más vehículos para medir con mayor variedad de</w:t>
      </w:r>
      <w:r>
        <w:br/>
        <w:t>escenarios.</w:t>
      </w:r>
      <w:r>
        <w:br/>
        <w:t>Métricas continuas: instrumentar mediciones (frecuencia, latencia, reconexiones)</w:t>
      </w:r>
      <w:r>
        <w:br/>
        <w:t>para ver tendencias.</w:t>
      </w:r>
      <w:r>
        <w:br/>
        <w:t>F unciones para el usuario: estimación de tiempos de llegada y alertas.</w:t>
      </w:r>
      <w:r>
        <w:br/>
        <w:t>Operación: monitoreo más fino de eventos y salud del sistema.</w:t>
      </w:r>
      <w:r>
        <w:br/>
        <w:t>Móvil: seguir con React Native y , si la escala lo amerita, comparar con Flutter en un</w:t>
      </w:r>
      <w:r>
        <w:br/>
        <w:t>módulo puntual «Desarrollo híbrido con Flutter» , 2022 .</w:t>
      </w:r>
      <w:r>
        <w:br/>
        <w:t>Cierre.</w:t>
      </w:r>
      <w:r>
        <w:br/>
        <w:t>En conjunto, UrbanT racker se alinea con lo que recomiendan las publicaciones sobre</w:t>
      </w:r>
      <w:r>
        <w:br/>
        <w:t>transporte y software práctico: datos en vivo para el pasajero cityruta2018 ;stopbus2016 ,</w:t>
      </w:r>
      <w:r>
        <w:br/>
        <w:t>mensajería ligera para mover posiciones «SisMo: Sistema de seguridad para motocicletas» ,</w:t>
      </w:r>
      <w:r>
        <w:br/>
        <w:t>2016 y APIs claras con una arquitectura modular que facilite el mantenimiento «EasyRest:</w:t>
      </w:r>
      <w:r>
        <w:br/>
        <w:t>Generador automático de API REST basado en Spring F ramework y motor de plantillas</w:t>
      </w:r>
      <w:r>
        <w:br/>
        <w:t>Beetl» , 2022 ; «El papel de la programación orientada a objetos en el desarrollo de software</w:t>
      </w:r>
      <w:r>
        <w:br/>
        <w:t>sostenible y escalable» , 2023 . Los resultados del piloto son un buen punto de partida para</w:t>
      </w:r>
      <w:r>
        <w:br/>
        <w:t>escalar y agregar funciones sin perder la sencillez de la solución.</w:t>
      </w:r>
      <w:r>
        <w:br/>
        <w:t>Conclusiones</w:t>
      </w:r>
      <w:r>
        <w:br/>
        <w:t>Se desarrolló e implementó UrbanT racker, una plataforma de geolocalización en</w:t>
      </w:r>
      <w:r>
        <w:br/>
        <w:t>tiempo real que integra lo que necesitan usuarios, conductores y administradores en un solo</w:t>
      </w:r>
      <w:r>
        <w:br/>
        <w:t>lugar. Con un backend en Spring Boot (arquitectura hexagonal y modular), web en</w:t>
      </w:r>
      <w:r>
        <w:br/>
        <w:t>React/Next.js, app de conductor en React Native y mapas Mapbox 3D, la solución cumple</w:t>
      </w:r>
      <w:r>
        <w:br/>
        <w:t>su objetivo principal: ver el bus en vivo y gestionar la operación diaria sin depender de</w:t>
      </w:r>
      <w:r>
        <w:br/>
        <w:t>hardware costoso.</w:t>
      </w:r>
      <w:r>
        <w:br/>
        <w:t>En las pruebas del piloto (Neiva, 1 ruta/1 vehículo) se alcanzaron actualizaciones 5</w:t>
      </w:r>
      <w:r>
        <w:br/>
        <w:t>s y latencia &lt;2 s del teléfono del conductor a la web, cumpliendo con los criterios de</w:t>
      </w:r>
      <w:r>
        <w:br/>
        <w:t>aceptación. Esto es coherente con la idea de que mostrar la posición en tiempo real mejora</w:t>
      </w:r>
      <w:r>
        <w:br/>
        <w:t>la experiencia del pasajero cityruta</w:t>
      </w:r>
      <w:proofErr w:type="gramStart"/>
      <w:r>
        <w:t>2018 ;stopbus2016 .</w:t>
      </w:r>
      <w:proofErr w:type="gramEnd"/>
      <w:r>
        <w:t xml:space="preserve"> El uso de W ebSockets/MQTT</w:t>
      </w:r>
      <w:r>
        <w:br/>
        <w:t>permitió mantener la comunicación fluida, y contar con una API clara documentada con</w:t>
      </w:r>
      <w:r>
        <w:br/>
        <w:t>OpenAPI/Swagger simplificó la integración entre componentes «EasyRest: Generador</w:t>
      </w:r>
      <w:r>
        <w:br/>
        <w:t>automático de API REST basado en Spring F ramework y motor de plantillas Beetl» , 2022 .</w:t>
      </w:r>
      <w:r>
        <w:br/>
        <w:t>Para los datos operativos (rutas, vehículos, conductores y recorridos), PostgreSQL resultó</w:t>
      </w:r>
      <w:r>
        <w:br/>
      </w:r>
      <w:r>
        <w:lastRenderedPageBreak/>
        <w:t>adecuado, en línea con recomendaciones de diseño y mantenibilidad «Aspectos de</w:t>
      </w:r>
      <w:r>
        <w:br/>
        <w:t>ingeniería de software, bases de datos relacionales y no relacionales y como servicios en la</w:t>
      </w:r>
      <w:r>
        <w:br/>
        <w:t>nube para el desarrollo de sistemas de software híbridos» , 2022 .</w:t>
      </w:r>
      <w:r>
        <w:br/>
        <w:t>En términos de impacto, UrbanT racker ayuda a reducir la incertidumbre de espera</w:t>
      </w:r>
      <w:r>
        <w:br/>
        <w:t>en los usuarios y brinda a los administradores una vista centralizada para tomar decisiones</w:t>
      </w:r>
      <w:r>
        <w:br/>
        <w:t>rápidas. Además, al aprovechar smartphones y protocolos ligeros, baja la barrera de</w:t>
      </w:r>
      <w:r>
        <w:br/>
        <w:t>entrada y favorece la adopción en contextos con presupuesto limitado.</w:t>
      </w:r>
      <w:r>
        <w:br/>
        <w:t>Trabajo futuro.</w:t>
      </w:r>
      <w:r>
        <w:br/>
        <w:t>F unciones para el usuario: estimación de tiempos de llegada y alertas.</w:t>
      </w:r>
      <w:r>
        <w:br/>
        <w:t>Operación y datos: métricas continuas y , si se requiere, almacenar históricos de</w:t>
      </w:r>
      <w:r>
        <w:br/>
        <w:t>recorridos para análisis y planificación.</w:t>
      </w:r>
      <w:r>
        <w:br/>
        <w:t>Seguridad y privacidad: revisar políticas de retención y controles de acceso más finos</w:t>
      </w:r>
      <w:r>
        <w:br/>
        <w:t>con JWT.</w:t>
      </w:r>
      <w:r>
        <w:br/>
        <w:t>Escala y usabilidad: ampliar a más rutas/vehículos y realizar pruebas de usabilidad</w:t>
      </w:r>
      <w:r>
        <w:br/>
        <w:t>con más personas.</w:t>
      </w:r>
      <w:r>
        <w:br/>
        <w:t>En síntesis, UrbanT racker demuestra que es viable y útil implementar una</w:t>
      </w:r>
      <w:r>
        <w:br/>
        <w:t>plataforma de seguimiento en tiempo real para el transporte público con tecnologías</w:t>
      </w:r>
      <w:r>
        <w:br/>
        <w:t>accesibles, manteniendo una base sólida para crecer y sumar capacidades cityruta2018 ;</w:t>
      </w:r>
      <w:r>
        <w:br/>
        <w:t>stopbus2016 ; «EasyRest: Generador automático de API REST basado en Spring</w:t>
      </w:r>
      <w:r>
        <w:br/>
        <w:t>F ramework y motor de plantillas Beetl» , 2022 ; «Aspectos de ingeniería de software, bases</w:t>
      </w:r>
      <w:r>
        <w:br/>
        <w:t>de datos relacionales y no relacionales y como servicios en la nube para el desarrollo de</w:t>
      </w:r>
      <w:r>
        <w:br/>
        <w:t>sistemas de software híbridos» , 2022 .</w:t>
      </w:r>
    </w:p>
    <w:p w14:paraId="096B9E6E" w14:textId="77777777" w:rsidR="00237D25" w:rsidRDefault="00000000">
      <w:pPr>
        <w:pStyle w:val="Ttulo1"/>
      </w:pPr>
      <w:r>
        <w:t>Agradecimientos</w:t>
      </w:r>
    </w:p>
    <w:p w14:paraId="2AA89759" w14:textId="4B30E080" w:rsidR="00C8372D" w:rsidRPr="00C8372D" w:rsidRDefault="00DD7B52" w:rsidP="00C8372D">
      <w:r w:rsidRPr="00DD7B52">
        <w:t xml:space="preserve">Los </w:t>
      </w:r>
      <w:proofErr w:type="spellStart"/>
      <w:r w:rsidRPr="00DD7B52">
        <w:t>autores</w:t>
      </w:r>
      <w:proofErr w:type="spellEnd"/>
      <w:r w:rsidRPr="00DD7B52">
        <w:t xml:space="preserve"> </w:t>
      </w:r>
      <w:proofErr w:type="spellStart"/>
      <w:r w:rsidRPr="00DD7B52">
        <w:t>expresan</w:t>
      </w:r>
      <w:proofErr w:type="spellEnd"/>
      <w:r w:rsidRPr="00DD7B52">
        <w:t xml:space="preserve"> </w:t>
      </w:r>
      <w:proofErr w:type="spellStart"/>
      <w:r w:rsidRPr="00DD7B52">
        <w:t>su</w:t>
      </w:r>
      <w:proofErr w:type="spellEnd"/>
      <w:r w:rsidRPr="00DD7B52">
        <w:t xml:space="preserve"> </w:t>
      </w:r>
      <w:proofErr w:type="spellStart"/>
      <w:r w:rsidRPr="00DD7B52">
        <w:t>agradecimiento</w:t>
      </w:r>
      <w:proofErr w:type="spellEnd"/>
      <w:r w:rsidRPr="00DD7B52">
        <w:t xml:space="preserve"> al </w:t>
      </w:r>
      <w:proofErr w:type="spellStart"/>
      <w:r w:rsidRPr="00DD7B52">
        <w:rPr>
          <w:b/>
          <w:bCs/>
        </w:rPr>
        <w:t>Servicio</w:t>
      </w:r>
      <w:proofErr w:type="spellEnd"/>
      <w:r w:rsidRPr="00DD7B52">
        <w:rPr>
          <w:b/>
          <w:bCs/>
        </w:rPr>
        <w:t xml:space="preserve"> Nacional de </w:t>
      </w:r>
      <w:proofErr w:type="spellStart"/>
      <w:r w:rsidRPr="00DD7B52">
        <w:rPr>
          <w:b/>
          <w:bCs/>
        </w:rPr>
        <w:t>Aprendizaje</w:t>
      </w:r>
      <w:proofErr w:type="spellEnd"/>
      <w:r w:rsidRPr="00DD7B52">
        <w:rPr>
          <w:b/>
          <w:bCs/>
        </w:rPr>
        <w:t xml:space="preserve"> (SENA)</w:t>
      </w:r>
      <w:r w:rsidRPr="00DD7B52">
        <w:t xml:space="preserve"> </w:t>
      </w:r>
      <w:proofErr w:type="spellStart"/>
      <w:r w:rsidRPr="00DD7B52">
        <w:t>por</w:t>
      </w:r>
      <w:proofErr w:type="spellEnd"/>
      <w:r w:rsidRPr="00DD7B52">
        <w:t xml:space="preserve"> </w:t>
      </w:r>
      <w:proofErr w:type="spellStart"/>
      <w:r w:rsidRPr="00DD7B52">
        <w:t>el</w:t>
      </w:r>
      <w:proofErr w:type="spellEnd"/>
      <w:r w:rsidRPr="00DD7B52">
        <w:t xml:space="preserve"> </w:t>
      </w:r>
      <w:proofErr w:type="spellStart"/>
      <w:r w:rsidRPr="00DD7B52">
        <w:t>acompañamiento</w:t>
      </w:r>
      <w:proofErr w:type="spellEnd"/>
      <w:r w:rsidRPr="00DD7B52">
        <w:t xml:space="preserve"> </w:t>
      </w:r>
      <w:proofErr w:type="spellStart"/>
      <w:r w:rsidRPr="00DD7B52">
        <w:t>académico</w:t>
      </w:r>
      <w:proofErr w:type="spellEnd"/>
      <w:r w:rsidRPr="00DD7B52">
        <w:t xml:space="preserve"> y </w:t>
      </w:r>
      <w:proofErr w:type="spellStart"/>
      <w:r w:rsidRPr="00DD7B52">
        <w:t>el</w:t>
      </w:r>
      <w:proofErr w:type="spellEnd"/>
      <w:r w:rsidRPr="00DD7B52">
        <w:t xml:space="preserve"> </w:t>
      </w:r>
      <w:proofErr w:type="spellStart"/>
      <w:r w:rsidRPr="00DD7B52">
        <w:t>acceso</w:t>
      </w:r>
      <w:proofErr w:type="spellEnd"/>
      <w:r w:rsidRPr="00DD7B52">
        <w:t xml:space="preserve"> a </w:t>
      </w:r>
      <w:proofErr w:type="spellStart"/>
      <w:r w:rsidRPr="00DD7B52">
        <w:t>los</w:t>
      </w:r>
      <w:proofErr w:type="spellEnd"/>
      <w:r w:rsidRPr="00DD7B52">
        <w:t xml:space="preserve"> </w:t>
      </w:r>
      <w:proofErr w:type="spellStart"/>
      <w:r w:rsidRPr="00DD7B52">
        <w:t>recursos</w:t>
      </w:r>
      <w:proofErr w:type="spellEnd"/>
      <w:r w:rsidRPr="00DD7B52">
        <w:t xml:space="preserve"> </w:t>
      </w:r>
      <w:proofErr w:type="spellStart"/>
      <w:r w:rsidRPr="00DD7B52">
        <w:t>tecnológicos</w:t>
      </w:r>
      <w:proofErr w:type="spellEnd"/>
      <w:r w:rsidRPr="00DD7B52">
        <w:t xml:space="preserve"> </w:t>
      </w:r>
      <w:proofErr w:type="spellStart"/>
      <w:r w:rsidRPr="00DD7B52">
        <w:t>que</w:t>
      </w:r>
      <w:proofErr w:type="spellEnd"/>
      <w:r w:rsidRPr="00DD7B52">
        <w:t xml:space="preserve"> </w:t>
      </w:r>
      <w:proofErr w:type="spellStart"/>
      <w:r w:rsidRPr="00DD7B52">
        <w:t>hicieron</w:t>
      </w:r>
      <w:proofErr w:type="spellEnd"/>
      <w:r w:rsidRPr="00DD7B52">
        <w:t xml:space="preserve"> </w:t>
      </w:r>
      <w:proofErr w:type="spellStart"/>
      <w:r w:rsidRPr="00DD7B52">
        <w:t>posible</w:t>
      </w:r>
      <w:proofErr w:type="spellEnd"/>
      <w:r w:rsidRPr="00DD7B52">
        <w:t xml:space="preserve"> </w:t>
      </w:r>
      <w:proofErr w:type="spellStart"/>
      <w:r w:rsidRPr="00DD7B52">
        <w:t>el</w:t>
      </w:r>
      <w:proofErr w:type="spellEnd"/>
      <w:r w:rsidRPr="00DD7B52">
        <w:t xml:space="preserve"> </w:t>
      </w:r>
      <w:proofErr w:type="spellStart"/>
      <w:r w:rsidRPr="00DD7B52">
        <w:t>desarrollo</w:t>
      </w:r>
      <w:proofErr w:type="spellEnd"/>
      <w:r w:rsidRPr="00DD7B52">
        <w:t xml:space="preserve"> de </w:t>
      </w:r>
      <w:proofErr w:type="spellStart"/>
      <w:r w:rsidRPr="00DD7B52">
        <w:t>este</w:t>
      </w:r>
      <w:proofErr w:type="spellEnd"/>
      <w:r w:rsidRPr="00DD7B52">
        <w:t xml:space="preserve"> </w:t>
      </w:r>
      <w:proofErr w:type="spellStart"/>
      <w:r w:rsidRPr="00DD7B52">
        <w:t>proyecto</w:t>
      </w:r>
      <w:proofErr w:type="spellEnd"/>
      <w:r w:rsidRPr="00DD7B52">
        <w:t>.</w:t>
      </w:r>
      <w:r w:rsidRPr="00DD7B52">
        <w:br/>
      </w:r>
      <w:proofErr w:type="spellStart"/>
      <w:r w:rsidRPr="00DD7B52">
        <w:t>Agradecen</w:t>
      </w:r>
      <w:proofErr w:type="spellEnd"/>
      <w:r w:rsidRPr="00DD7B52">
        <w:t xml:space="preserve"> también a </w:t>
      </w:r>
      <w:proofErr w:type="spellStart"/>
      <w:r w:rsidRPr="00DD7B52">
        <w:t>los</w:t>
      </w:r>
      <w:proofErr w:type="spellEnd"/>
      <w:r w:rsidRPr="00DD7B52">
        <w:t xml:space="preserve"> </w:t>
      </w:r>
      <w:proofErr w:type="spellStart"/>
      <w:r w:rsidRPr="00DD7B52">
        <w:t>instructores</w:t>
      </w:r>
      <w:proofErr w:type="spellEnd"/>
      <w:r w:rsidRPr="00DD7B52">
        <w:t xml:space="preserve"> del </w:t>
      </w:r>
      <w:proofErr w:type="spellStart"/>
      <w:r w:rsidRPr="00DD7B52">
        <w:t>programa</w:t>
      </w:r>
      <w:proofErr w:type="spellEnd"/>
      <w:r w:rsidRPr="00DD7B52">
        <w:t xml:space="preserve"> de </w:t>
      </w:r>
      <w:proofErr w:type="spellStart"/>
      <w:r w:rsidRPr="00DD7B52">
        <w:rPr>
          <w:b/>
          <w:bCs/>
        </w:rPr>
        <w:t>Análisis</w:t>
      </w:r>
      <w:proofErr w:type="spellEnd"/>
      <w:r w:rsidRPr="00DD7B52">
        <w:rPr>
          <w:b/>
          <w:bCs/>
        </w:rPr>
        <w:t xml:space="preserve"> y Desarrollo de Software</w:t>
      </w:r>
      <w:r w:rsidRPr="00DD7B52">
        <w:t xml:space="preserve"> </w:t>
      </w:r>
      <w:proofErr w:type="spellStart"/>
      <w:r w:rsidRPr="00DD7B52">
        <w:t>por</w:t>
      </w:r>
      <w:proofErr w:type="spellEnd"/>
      <w:r w:rsidRPr="00DD7B52">
        <w:t xml:space="preserve"> sus </w:t>
      </w:r>
      <w:proofErr w:type="spellStart"/>
      <w:r w:rsidRPr="00DD7B52">
        <w:t>orientaciones</w:t>
      </w:r>
      <w:proofErr w:type="spellEnd"/>
      <w:r w:rsidRPr="00DD7B52">
        <w:t xml:space="preserve"> y </w:t>
      </w:r>
      <w:proofErr w:type="spellStart"/>
      <w:r w:rsidRPr="00DD7B52">
        <w:t>aportes</w:t>
      </w:r>
      <w:proofErr w:type="spellEnd"/>
      <w:r w:rsidRPr="00DD7B52">
        <w:t xml:space="preserve"> </w:t>
      </w:r>
      <w:proofErr w:type="spellStart"/>
      <w:r w:rsidRPr="00DD7B52">
        <w:t>durante</w:t>
      </w:r>
      <w:proofErr w:type="spellEnd"/>
      <w:r w:rsidRPr="00DD7B52">
        <w:t xml:space="preserve"> las </w:t>
      </w:r>
      <w:proofErr w:type="spellStart"/>
      <w:r w:rsidRPr="00DD7B52">
        <w:t>fases</w:t>
      </w:r>
      <w:proofErr w:type="spellEnd"/>
      <w:r w:rsidRPr="00DD7B52">
        <w:t xml:space="preserve"> de </w:t>
      </w:r>
      <w:proofErr w:type="spellStart"/>
      <w:r w:rsidRPr="00DD7B52">
        <w:t>diseño</w:t>
      </w:r>
      <w:proofErr w:type="spellEnd"/>
      <w:r w:rsidRPr="00DD7B52">
        <w:t xml:space="preserve">, </w:t>
      </w:r>
      <w:proofErr w:type="spellStart"/>
      <w:r w:rsidRPr="00DD7B52">
        <w:t>implementación</w:t>
      </w:r>
      <w:proofErr w:type="spellEnd"/>
      <w:r w:rsidRPr="00DD7B52">
        <w:t xml:space="preserve"> y </w:t>
      </w:r>
      <w:proofErr w:type="spellStart"/>
      <w:r w:rsidRPr="00DD7B52">
        <w:t>validación</w:t>
      </w:r>
      <w:proofErr w:type="spellEnd"/>
      <w:r w:rsidRPr="00DD7B52">
        <w:t xml:space="preserve"> de </w:t>
      </w:r>
      <w:proofErr w:type="spellStart"/>
      <w:r w:rsidRPr="00DD7B52">
        <w:rPr>
          <w:i/>
          <w:iCs/>
        </w:rPr>
        <w:t>UrbanTracker</w:t>
      </w:r>
      <w:proofErr w:type="spellEnd"/>
      <w:r w:rsidRPr="00DD7B52">
        <w:t>.</w:t>
      </w:r>
    </w:p>
    <w:p w14:paraId="00A998D0" w14:textId="2D216E8F" w:rsidR="00237D25" w:rsidRDefault="00000000">
      <w:pPr>
        <w:pStyle w:val="Ttulo1"/>
      </w:pPr>
      <w:r>
        <w:t xml:space="preserve">Conflictos de interés </w:t>
      </w:r>
    </w:p>
    <w:p w14:paraId="3BD5091C" w14:textId="713E774A" w:rsidR="00FB2C4A" w:rsidRPr="00FB2C4A" w:rsidRDefault="00FB2C4A" w:rsidP="00FB2C4A">
      <w:r w:rsidRPr="00FB2C4A">
        <w:t xml:space="preserve">Los </w:t>
      </w:r>
      <w:proofErr w:type="spellStart"/>
      <w:r w:rsidRPr="00FB2C4A">
        <w:t>autores</w:t>
      </w:r>
      <w:proofErr w:type="spellEnd"/>
      <w:r w:rsidRPr="00FB2C4A">
        <w:t xml:space="preserve"> </w:t>
      </w:r>
      <w:proofErr w:type="spellStart"/>
      <w:r w:rsidRPr="00FB2C4A">
        <w:t>declaran</w:t>
      </w:r>
      <w:proofErr w:type="spellEnd"/>
      <w:r w:rsidRPr="00FB2C4A">
        <w:t xml:space="preserve"> </w:t>
      </w:r>
      <w:proofErr w:type="spellStart"/>
      <w:r w:rsidRPr="00FB2C4A">
        <w:t>que</w:t>
      </w:r>
      <w:proofErr w:type="spellEnd"/>
      <w:r w:rsidRPr="00FB2C4A">
        <w:t xml:space="preserve"> </w:t>
      </w:r>
      <w:r w:rsidRPr="00FB2C4A">
        <w:rPr>
          <w:b/>
          <w:bCs/>
        </w:rPr>
        <w:t xml:space="preserve">no </w:t>
      </w:r>
      <w:proofErr w:type="spellStart"/>
      <w:r w:rsidRPr="00FB2C4A">
        <w:rPr>
          <w:b/>
          <w:bCs/>
        </w:rPr>
        <w:t>existe</w:t>
      </w:r>
      <w:proofErr w:type="spellEnd"/>
      <w:r w:rsidRPr="00FB2C4A">
        <w:rPr>
          <w:b/>
          <w:bCs/>
        </w:rPr>
        <w:t xml:space="preserve"> </w:t>
      </w:r>
      <w:proofErr w:type="spellStart"/>
      <w:r w:rsidRPr="00FB2C4A">
        <w:rPr>
          <w:b/>
          <w:bCs/>
        </w:rPr>
        <w:t>ningún</w:t>
      </w:r>
      <w:proofErr w:type="spellEnd"/>
      <w:r w:rsidRPr="00FB2C4A">
        <w:rPr>
          <w:b/>
          <w:bCs/>
        </w:rPr>
        <w:t xml:space="preserve"> </w:t>
      </w:r>
      <w:proofErr w:type="spellStart"/>
      <w:r w:rsidRPr="00FB2C4A">
        <w:rPr>
          <w:b/>
          <w:bCs/>
        </w:rPr>
        <w:t>conflicto</w:t>
      </w:r>
      <w:proofErr w:type="spellEnd"/>
      <w:r w:rsidRPr="00FB2C4A">
        <w:rPr>
          <w:b/>
          <w:bCs/>
        </w:rPr>
        <w:t xml:space="preserve"> de </w:t>
      </w:r>
      <w:proofErr w:type="spellStart"/>
      <w:r w:rsidRPr="00FB2C4A">
        <w:rPr>
          <w:b/>
          <w:bCs/>
        </w:rPr>
        <w:t>interés</w:t>
      </w:r>
      <w:proofErr w:type="spellEnd"/>
      <w:r w:rsidRPr="00FB2C4A">
        <w:t xml:space="preserve"> </w:t>
      </w:r>
      <w:proofErr w:type="spellStart"/>
      <w:r w:rsidRPr="00FB2C4A">
        <w:t>que</w:t>
      </w:r>
      <w:proofErr w:type="spellEnd"/>
      <w:r w:rsidRPr="00FB2C4A">
        <w:t xml:space="preserve"> </w:t>
      </w:r>
      <w:proofErr w:type="spellStart"/>
      <w:r w:rsidRPr="00FB2C4A">
        <w:t>haya</w:t>
      </w:r>
      <w:proofErr w:type="spellEnd"/>
      <w:r w:rsidRPr="00FB2C4A">
        <w:t xml:space="preserve"> </w:t>
      </w:r>
      <w:proofErr w:type="spellStart"/>
      <w:r w:rsidRPr="00FB2C4A">
        <w:t>influido</w:t>
      </w:r>
      <w:proofErr w:type="spellEnd"/>
      <w:r w:rsidRPr="00FB2C4A">
        <w:t xml:space="preserve"> </w:t>
      </w:r>
      <w:proofErr w:type="spellStart"/>
      <w:r w:rsidRPr="00FB2C4A">
        <w:t>en</w:t>
      </w:r>
      <w:proofErr w:type="spellEnd"/>
      <w:r w:rsidRPr="00FB2C4A">
        <w:t xml:space="preserve"> la </w:t>
      </w:r>
      <w:proofErr w:type="spellStart"/>
      <w:r w:rsidRPr="00FB2C4A">
        <w:t>elaboración</w:t>
      </w:r>
      <w:proofErr w:type="spellEnd"/>
      <w:r w:rsidRPr="00FB2C4A">
        <w:t xml:space="preserve">, </w:t>
      </w:r>
      <w:proofErr w:type="spellStart"/>
      <w:r w:rsidRPr="00FB2C4A">
        <w:t>desarrollo</w:t>
      </w:r>
      <w:proofErr w:type="spellEnd"/>
      <w:r w:rsidRPr="00FB2C4A">
        <w:t xml:space="preserve"> o </w:t>
      </w:r>
      <w:proofErr w:type="spellStart"/>
      <w:r w:rsidRPr="00FB2C4A">
        <w:t>resultados</w:t>
      </w:r>
      <w:proofErr w:type="spellEnd"/>
      <w:r w:rsidRPr="00FB2C4A">
        <w:t xml:space="preserve"> de </w:t>
      </w:r>
      <w:proofErr w:type="spellStart"/>
      <w:r w:rsidRPr="00FB2C4A">
        <w:t>este</w:t>
      </w:r>
      <w:proofErr w:type="spellEnd"/>
      <w:r w:rsidRPr="00FB2C4A">
        <w:t xml:space="preserve"> </w:t>
      </w:r>
      <w:proofErr w:type="spellStart"/>
      <w:r w:rsidRPr="00FB2C4A">
        <w:t>trabajo</w:t>
      </w:r>
      <w:proofErr w:type="spellEnd"/>
      <w:r w:rsidRPr="00FB2C4A">
        <w:t>.</w:t>
      </w:r>
    </w:p>
    <w:p w14:paraId="0558210C" w14:textId="77777777" w:rsidR="00237D25" w:rsidRDefault="00000000">
      <w:pPr>
        <w:pStyle w:val="Ttulo1"/>
      </w:pPr>
      <w:r>
        <w:t>Contribuciones de los autores (CRediT)</w:t>
      </w:r>
    </w:p>
    <w:p w14:paraId="7F09BF80" w14:textId="06C1350B" w:rsidR="00FB2C4A" w:rsidRPr="00FB2C4A" w:rsidRDefault="00FB2C4A" w:rsidP="00FB2C4A">
      <w:r w:rsidRPr="00FB2C4A">
        <w:t xml:space="preserve">Equipo de </w:t>
      </w:r>
      <w:proofErr w:type="spellStart"/>
      <w:r w:rsidRPr="00FB2C4A">
        <w:t>desarrollo</w:t>
      </w:r>
      <w:proofErr w:type="spellEnd"/>
      <w:r w:rsidRPr="00FB2C4A">
        <w:t xml:space="preserve"> </w:t>
      </w:r>
      <w:proofErr w:type="spellStart"/>
      <w:r w:rsidRPr="00FB2C4A">
        <w:t>asociado</w:t>
      </w:r>
      <w:proofErr w:type="spellEnd"/>
      <w:r w:rsidRPr="00FB2C4A">
        <w:t xml:space="preserve"> al </w:t>
      </w:r>
      <w:proofErr w:type="spellStart"/>
      <w:r w:rsidRPr="00FB2C4A">
        <w:t>repositorio</w:t>
      </w:r>
      <w:proofErr w:type="spellEnd"/>
      <w:r w:rsidRPr="00FB2C4A">
        <w:t xml:space="preserve"> Git del </w:t>
      </w:r>
      <w:proofErr w:type="spellStart"/>
      <w:r w:rsidRPr="00FB2C4A">
        <w:t>proyecto</w:t>
      </w:r>
      <w:proofErr w:type="spellEnd"/>
      <w:r w:rsidRPr="00FB2C4A">
        <w:t xml:space="preserve"> </w:t>
      </w:r>
      <w:hyperlink r:id="rId8" w:tgtFrame="_new" w:history="1">
        <w:proofErr w:type="spellStart"/>
        <w:r w:rsidRPr="00FB2C4A">
          <w:rPr>
            <w:rStyle w:val="Hipervnculo"/>
          </w:rPr>
          <w:t>UrbanTracker</w:t>
        </w:r>
        <w:proofErr w:type="spellEnd"/>
      </w:hyperlink>
    </w:p>
    <w:p w14:paraId="20F86B0B" w14:textId="77777777" w:rsidR="00237D25" w:rsidRDefault="00000000">
      <w:pPr>
        <w:pStyle w:val="Ttulo1"/>
      </w:pPr>
      <w:r>
        <w:lastRenderedPageBreak/>
        <w:t>Referencias</w:t>
      </w:r>
    </w:p>
    <w:p w14:paraId="752F499F" w14:textId="77777777" w:rsidR="00237D25" w:rsidRDefault="00000000">
      <w:r>
        <w:t>Aspectos de ingeniería de software, bases de datos relacionales y no relacionales y como</w:t>
      </w:r>
      <w:r>
        <w:br/>
        <w:t>servicios en la nube para el desarrollo de sistemas de software híbridos. (2022). https:</w:t>
      </w:r>
      <w:r>
        <w:br/>
        <w:t>//sedici.unlp.edu.ar/bitstream/handle/10915/144325/Documento_completo.pdf-</w:t>
      </w:r>
      <w:r>
        <w:br/>
        <w:t>PDFA.pdf?sequence=1</w:t>
      </w:r>
      <w:r>
        <w:br/>
        <w:t>Desarrollo híbrido con Flutter. (2022).</w:t>
      </w:r>
      <w:r>
        <w:br/>
        <w:t>https://ciencialatina.org/index.php/cienciala/article/view/2959/4350</w:t>
      </w:r>
      <w:r>
        <w:br/>
        <w:t>EasyRest: Generador automático de API REST basado en Spring F ramework y motor de</w:t>
      </w:r>
      <w:r>
        <w:br/>
        <w:t>plantillas Beetl. (2022).</w:t>
      </w:r>
      <w:r>
        <w:br/>
        <w:t>https://d1wqtxts1xzle7.cloudfront.net/111860414/18841-libre.pdf</w:t>
      </w:r>
      <w:r>
        <w:br/>
        <w:t xml:space="preserve">El papel de la programación orientada </w:t>
      </w:r>
      <w:proofErr w:type="gramStart"/>
      <w:r>
        <w:t>a</w:t>
      </w:r>
      <w:proofErr w:type="gramEnd"/>
      <w:r>
        <w:t xml:space="preserve"> objetos en el desarrollo de software sostenible y</w:t>
      </w:r>
      <w:r>
        <w:br/>
        <w:t>escalable. (2023).</w:t>
      </w:r>
      <w:r>
        <w:br/>
        <w:t>https://ve.scielo.org/pdf/uct/v27n121/2542-3401-uct-27-121-85.pdf</w:t>
      </w:r>
      <w:r>
        <w:br/>
        <w:t>SisMo: Sistema de seguridad para motocicletas. (2016).</w:t>
      </w:r>
      <w:r>
        <w:br/>
        <w:t>https://web.archive.org/web/20180415091800id_/http:</w:t>
      </w:r>
      <w:r>
        <w:br/>
        <w:t>//revistas.usc.edu.co/index.php/Ingenium/article/viewFile/651/518</w:t>
      </w:r>
    </w:p>
    <w:p w14:paraId="32286002" w14:textId="77777777" w:rsidR="00237D25" w:rsidRDefault="00000000">
      <w:pPr>
        <w:pStyle w:val="Ttulo1"/>
      </w:pPr>
      <w:r>
        <w:t>Anexos / Material suplementario</w:t>
      </w:r>
    </w:p>
    <w:p w14:paraId="51F80152" w14:textId="3958CDBB" w:rsidR="00237D25" w:rsidRDefault="00000000">
      <w:r>
        <w:t>Checklist de reproducibilidad (UrbanTracker)</w:t>
      </w:r>
      <w:r>
        <w:br/>
        <w:t>Datos :</w:t>
      </w:r>
      <w:r>
        <w:br/>
        <w:t>• Piloto enNeiva (Colombia) con1 ruta y1 vehículo .</w:t>
      </w:r>
      <w:r>
        <w:br/>
        <w:t>• Posiciones GPS emitidas desde el smartphone del conductor cada∼5 s.</w:t>
      </w:r>
      <w:r>
        <w:br/>
        <w:t>• En esta fase no se guardan trazas de posición.</w:t>
      </w:r>
      <w:r>
        <w:br/>
        <w:t>Código :</w:t>
      </w:r>
      <w:r>
        <w:br/>
        <w:t>• Repositorio: https://github.com/AFSB114/UrbanTracker.git</w:t>
      </w:r>
      <w:r>
        <w:br/>
        <w:t>• Rama: dev</w:t>
      </w:r>
      <w:r>
        <w:br/>
        <w:t>• Ejecución: levantar el archivo YML de la raíz con Docker para subir todos</w:t>
      </w:r>
      <w:r>
        <w:br/>
        <w:t>los servicios.</w:t>
      </w:r>
      <w:r>
        <w:br/>
        <w:t>• V ariables de entorno usadas:</w:t>
      </w:r>
      <w:r>
        <w:br/>
        <w:t>◦NEXT_PUBLIC_MAPBOX_TOKEN =</w:t>
      </w:r>
      <w:r>
        <w:br/>
        <w:t>pk.eyJ1IjoiYWZzYjExNCIsImEiOiJjbWI1bmN2OGYxanloMmlvbjd0dndtb3g5In0.2ON4hP04tvToiU_p_IsHbg</w:t>
      </w:r>
      <w:r>
        <w:br/>
        <w:t>◦NEXT_PUBLIC_API_URL = http://backend:8080</w:t>
      </w:r>
      <w:r>
        <w:br/>
        <w:t>Entorno :</w:t>
      </w:r>
      <w:r>
        <w:br/>
        <w:t>• Java (JDK): 17</w:t>
      </w:r>
      <w:r>
        <w:br/>
        <w:t>• Node.js:v22.17.0</w:t>
      </w:r>
      <w:r>
        <w:br/>
        <w:t>• PostgreSQL: 16</w:t>
      </w:r>
      <w:r>
        <w:br/>
        <w:t>• Mosquitto: imagen de Docker</w:t>
      </w:r>
      <w:r>
        <w:br/>
        <w:t>Procedimiento :</w:t>
      </w:r>
      <w:r>
        <w:br/>
        <w:t>1. Definir las variables de entorno indicadas.</w:t>
      </w:r>
      <w:r>
        <w:br/>
      </w:r>
      <w:r>
        <w:lastRenderedPageBreak/>
        <w:t xml:space="preserve">2. Levantar los servicios con Docker usando el YML de la </w:t>
      </w:r>
      <w:proofErr w:type="gramStart"/>
      <w:r>
        <w:t>raíz .</w:t>
      </w:r>
      <w:proofErr w:type="gramEnd"/>
      <w:r>
        <w:br/>
        <w:t>3. V er la web y el mapa (Mapbox 3D</w:t>
      </w:r>
      <w:proofErr w:type="gramStart"/>
      <w:r>
        <w:t>) .</w:t>
      </w:r>
      <w:proofErr w:type="gramEnd"/>
      <w:r>
        <w:br/>
        <w:t>4. Probar envío de ubicaciones desde el móvil del conductor cada ∼5 s.</w:t>
      </w:r>
      <w:r>
        <w:br/>
        <w:t>5. Conectar5–10 clientes web y verificar la actualización en vivo.</w:t>
      </w:r>
      <w:r>
        <w:br/>
      </w:r>
      <w:proofErr w:type="gramStart"/>
      <w:r>
        <w:t>Resultados :</w:t>
      </w:r>
      <w:proofErr w:type="gramEnd"/>
      <w:r>
        <w:br/>
        <w:t>• F recuencia de actualización: ∼5 s.</w:t>
      </w:r>
      <w:r>
        <w:br/>
        <w:t xml:space="preserve">• Latencia extremo </w:t>
      </w:r>
      <w:proofErr w:type="gramStart"/>
      <w:r>
        <w:t>a</w:t>
      </w:r>
      <w:proofErr w:type="gramEnd"/>
      <w:r>
        <w:t xml:space="preserve"> extremo (móvil → </w:t>
      </w:r>
      <w:proofErr w:type="gramStart"/>
      <w:r>
        <w:t>web):&lt;</w:t>
      </w:r>
      <w:proofErr w:type="gramEnd"/>
      <w:r>
        <w:t>2s (4G).</w:t>
      </w:r>
      <w:r>
        <w:br/>
        <w:t xml:space="preserve">• Concurrencia </w:t>
      </w:r>
      <w:proofErr w:type="spellStart"/>
      <w:r>
        <w:t>validada</w:t>
      </w:r>
      <w:proofErr w:type="spellEnd"/>
      <w:r>
        <w:t xml:space="preserve">: 5–10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conectados</w:t>
      </w:r>
      <w:proofErr w:type="spellEnd"/>
      <w:r>
        <w:t xml:space="preserve"> sin </w:t>
      </w:r>
      <w:proofErr w:type="spellStart"/>
      <w:r>
        <w:t>demoras</w:t>
      </w:r>
      <w:proofErr w:type="spellEnd"/>
      <w:r>
        <w:t xml:space="preserve"> </w:t>
      </w:r>
      <w:proofErr w:type="spellStart"/>
      <w:r>
        <w:t>visibles</w:t>
      </w:r>
      <w:proofErr w:type="spellEnd"/>
      <w:r>
        <w:t>.</w:t>
      </w:r>
      <w:r>
        <w:br/>
      </w:r>
    </w:p>
    <w:sectPr w:rsidR="00237D2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97616688">
    <w:abstractNumId w:val="8"/>
  </w:num>
  <w:num w:numId="2" w16cid:durableId="94252809">
    <w:abstractNumId w:val="6"/>
  </w:num>
  <w:num w:numId="3" w16cid:durableId="72361037">
    <w:abstractNumId w:val="5"/>
  </w:num>
  <w:num w:numId="4" w16cid:durableId="687373454">
    <w:abstractNumId w:val="4"/>
  </w:num>
  <w:num w:numId="5" w16cid:durableId="651061595">
    <w:abstractNumId w:val="7"/>
  </w:num>
  <w:num w:numId="6" w16cid:durableId="306519411">
    <w:abstractNumId w:val="3"/>
  </w:num>
  <w:num w:numId="7" w16cid:durableId="1246651963">
    <w:abstractNumId w:val="2"/>
  </w:num>
  <w:num w:numId="8" w16cid:durableId="61415262">
    <w:abstractNumId w:val="1"/>
  </w:num>
  <w:num w:numId="9" w16cid:durableId="1088505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37D25"/>
    <w:rsid w:val="0029639D"/>
    <w:rsid w:val="00326F90"/>
    <w:rsid w:val="003D5F7C"/>
    <w:rsid w:val="00675A5C"/>
    <w:rsid w:val="006C3C19"/>
    <w:rsid w:val="007D6ECF"/>
    <w:rsid w:val="00812953"/>
    <w:rsid w:val="0084690A"/>
    <w:rsid w:val="0094465F"/>
    <w:rsid w:val="00AA1D8D"/>
    <w:rsid w:val="00B47730"/>
    <w:rsid w:val="00C8372D"/>
    <w:rsid w:val="00CB0664"/>
    <w:rsid w:val="00CE7713"/>
    <w:rsid w:val="00DD7B52"/>
    <w:rsid w:val="00FB2C4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91B1E3F"/>
  <w14:defaultImageDpi w14:val="300"/>
  <w15:docId w15:val="{BBBFC5AF-724D-40B3-A92D-651E978A5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FB2C4A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B2C4A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FB2C4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AFSB114/UrbanTracker" TargetMode="Externa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20</Pages>
  <Words>7412</Words>
  <Characters>40545</Characters>
  <Application>Microsoft Office Word</Application>
  <DocSecurity>0</DocSecurity>
  <Lines>737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47921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Carlos Javier Rodriguez Manchola</cp:lastModifiedBy>
  <cp:revision>10</cp:revision>
  <dcterms:created xsi:type="dcterms:W3CDTF">2013-12-23T23:15:00Z</dcterms:created>
  <dcterms:modified xsi:type="dcterms:W3CDTF">2025-10-06T18:24:00Z</dcterms:modified>
  <cp:category/>
</cp:coreProperties>
</file>